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88C00" w14:textId="77777777" w:rsidR="00550D55" w:rsidRDefault="00550D55"/>
    <w:p w14:paraId="1E967D21" w14:textId="673A5A39" w:rsidR="00550D55" w:rsidRPr="00DF1077" w:rsidRDefault="007A38DC" w:rsidP="00DF1077">
      <w:pPr>
        <w:jc w:val="center"/>
        <w:rPr>
          <w:sz w:val="56"/>
          <w:szCs w:val="56"/>
        </w:rPr>
      </w:pPr>
      <w:bookmarkStart w:id="0" w:name="_GoBack"/>
      <w:bookmarkEnd w:id="0"/>
      <w:r>
        <w:rPr>
          <w:b/>
          <w:sz w:val="56"/>
          <w:szCs w:val="56"/>
        </w:rPr>
        <w:t>RELIEFLINK</w:t>
      </w:r>
    </w:p>
    <w:p w14:paraId="00D92969" w14:textId="77777777" w:rsidR="00DF1077" w:rsidRDefault="00DF1077">
      <w:pPr>
        <w:jc w:val="center"/>
        <w:rPr>
          <w:i/>
        </w:rPr>
      </w:pPr>
    </w:p>
    <w:p w14:paraId="0E4B1117" w14:textId="16F99BC2" w:rsidR="00550D55" w:rsidRDefault="000F49EC">
      <w:pPr>
        <w:jc w:val="center"/>
      </w:pPr>
      <w:r>
        <w:rPr>
          <w:i/>
        </w:rPr>
        <w:t>A project report</w:t>
      </w:r>
    </w:p>
    <w:p w14:paraId="70DB5860" w14:textId="77777777" w:rsidR="00550D55" w:rsidRDefault="000F49EC">
      <w:pPr>
        <w:jc w:val="center"/>
      </w:pPr>
      <w:r>
        <w:rPr>
          <w:i/>
        </w:rPr>
        <w:t>submitted in fulfillment of</w:t>
      </w:r>
    </w:p>
    <w:p w14:paraId="29DA3D7B" w14:textId="77777777" w:rsidR="00550D55" w:rsidRDefault="000F49EC">
      <w:pPr>
        <w:jc w:val="center"/>
      </w:pPr>
      <w:r>
        <w:rPr>
          <w:i/>
        </w:rPr>
        <w:t>the requirements for the award of the degree of</w:t>
      </w:r>
    </w:p>
    <w:p w14:paraId="34757306" w14:textId="77777777" w:rsidR="00550D55" w:rsidRDefault="00550D55"/>
    <w:p w14:paraId="18CA70C5" w14:textId="2A11EB83" w:rsidR="00550D55" w:rsidRPr="00526AA0" w:rsidRDefault="000F49EC" w:rsidP="00526AA0">
      <w:pPr>
        <w:jc w:val="center"/>
        <w:rPr>
          <w:sz w:val="44"/>
          <w:szCs w:val="44"/>
        </w:rPr>
      </w:pPr>
      <w:r w:rsidRPr="00526AA0">
        <w:rPr>
          <w:b/>
          <w:sz w:val="44"/>
          <w:szCs w:val="44"/>
        </w:rPr>
        <w:t>MASTER OF COMPUTER</w:t>
      </w:r>
      <w:r w:rsidR="00526AA0" w:rsidRPr="00526AA0">
        <w:rPr>
          <w:b/>
          <w:sz w:val="44"/>
          <w:szCs w:val="44"/>
        </w:rPr>
        <w:t xml:space="preserve"> </w:t>
      </w:r>
      <w:r w:rsidRPr="00526AA0">
        <w:rPr>
          <w:b/>
          <w:sz w:val="44"/>
          <w:szCs w:val="44"/>
        </w:rPr>
        <w:t>APPLICATIONS</w:t>
      </w:r>
    </w:p>
    <w:p w14:paraId="2954E2E6" w14:textId="77777777" w:rsidR="00550D55" w:rsidRDefault="000F49EC">
      <w:pPr>
        <w:jc w:val="center"/>
      </w:pPr>
      <w:r>
        <w:t>From</w:t>
      </w:r>
    </w:p>
    <w:p w14:paraId="38916746" w14:textId="77777777" w:rsidR="00550D55" w:rsidRDefault="00550D55"/>
    <w:p w14:paraId="3D33BA7A" w14:textId="77777777" w:rsidR="00550D55" w:rsidRDefault="000F49EC">
      <w:pPr>
        <w:jc w:val="center"/>
      </w:pPr>
      <w:r>
        <w:rPr>
          <w:sz w:val="28"/>
        </w:rPr>
        <w:t>APJ Abdul Kalam Kerala Technological University</w:t>
      </w:r>
    </w:p>
    <w:p w14:paraId="0485B031" w14:textId="100D4DF8" w:rsidR="00550D55" w:rsidRDefault="00526AA0" w:rsidP="00526AA0">
      <w:r>
        <w:t xml:space="preserve">                                          </w:t>
      </w:r>
      <w:r w:rsidR="00516435">
        <w:t xml:space="preserve">         </w:t>
      </w:r>
      <w:r>
        <w:t xml:space="preserve">       </w:t>
      </w:r>
      <w:r w:rsidR="00B34C6F">
        <w:t xml:space="preserve"> </w:t>
      </w:r>
      <w:r>
        <w:t xml:space="preserve">     </w:t>
      </w:r>
      <w:r w:rsidR="00516435">
        <w:rPr>
          <w:noProof/>
          <w:lang w:val="en-IN" w:eastAsia="en-IN"/>
        </w:rPr>
        <w:drawing>
          <wp:inline distT="0" distB="0" distL="0" distR="0" wp14:anchorId="1696A540" wp14:editId="70F977AB">
            <wp:extent cx="685197" cy="792480"/>
            <wp:effectExtent l="0" t="0" r="635" b="7620"/>
            <wp:docPr id="112258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7964" name="Picture 1122587964"/>
                    <pic:cNvPicPr/>
                  </pic:nvPicPr>
                  <pic:blipFill>
                    <a:blip r:embed="rId8"/>
                    <a:stretch>
                      <a:fillRect/>
                    </a:stretch>
                  </pic:blipFill>
                  <pic:spPr>
                    <a:xfrm>
                      <a:off x="0" y="0"/>
                      <a:ext cx="714573" cy="826456"/>
                    </a:xfrm>
                    <a:prstGeom prst="rect">
                      <a:avLst/>
                    </a:prstGeom>
                  </pic:spPr>
                </pic:pic>
              </a:graphicData>
            </a:graphic>
          </wp:inline>
        </w:drawing>
      </w:r>
    </w:p>
    <w:p w14:paraId="7BD459DB" w14:textId="003304FD" w:rsidR="00550D55" w:rsidRDefault="00516435" w:rsidP="00516435">
      <w:r>
        <w:t xml:space="preserve">                                                               </w:t>
      </w:r>
      <w:r w:rsidR="000F49EC">
        <w:t>Submitted By</w:t>
      </w:r>
    </w:p>
    <w:p w14:paraId="2F4C4CB1" w14:textId="3EE81095" w:rsidR="00550D55" w:rsidRDefault="007A38DC" w:rsidP="00526AA0">
      <w:pPr>
        <w:jc w:val="center"/>
      </w:pPr>
      <w:r>
        <w:rPr>
          <w:b/>
        </w:rPr>
        <w:t>VIVEK K</w:t>
      </w:r>
      <w:r w:rsidR="00526AA0">
        <w:rPr>
          <w:b/>
        </w:rPr>
        <w:t>(MEA25MCA-20</w:t>
      </w:r>
      <w:r>
        <w:rPr>
          <w:b/>
        </w:rPr>
        <w:t>27</w:t>
      </w:r>
      <w:r w:rsidR="00526AA0">
        <w:rPr>
          <w:b/>
        </w:rPr>
        <w:t>)</w:t>
      </w:r>
    </w:p>
    <w:p w14:paraId="1D26E0CB" w14:textId="77777777" w:rsidR="00550D55" w:rsidRDefault="000F49EC">
      <w:pPr>
        <w:jc w:val="center"/>
      </w:pPr>
      <w:r>
        <w:rPr>
          <w:noProof/>
          <w:lang w:val="en-IN" w:eastAsia="en-IN"/>
        </w:rPr>
        <w:drawing>
          <wp:inline distT="0" distB="0" distL="0" distR="0" wp14:anchorId="0298F6AB" wp14:editId="55B90BEE">
            <wp:extent cx="827314" cy="864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9"/>
                    <a:stretch>
                      <a:fillRect/>
                    </a:stretch>
                  </pic:blipFill>
                  <pic:spPr>
                    <a:xfrm>
                      <a:off x="0" y="0"/>
                      <a:ext cx="853928" cy="892001"/>
                    </a:xfrm>
                    <a:prstGeom prst="rect">
                      <a:avLst/>
                    </a:prstGeom>
                  </pic:spPr>
                </pic:pic>
              </a:graphicData>
            </a:graphic>
          </wp:inline>
        </w:drawing>
      </w:r>
    </w:p>
    <w:p w14:paraId="6B48CC41" w14:textId="77777777" w:rsidR="00526AA0" w:rsidRDefault="00526AA0" w:rsidP="00526AA0">
      <w:r>
        <w:t xml:space="preserve">                                                    </w:t>
      </w:r>
    </w:p>
    <w:p w14:paraId="1A0E1F0D" w14:textId="790174C2" w:rsidR="00550D55" w:rsidRPr="00526AA0" w:rsidRDefault="00526AA0" w:rsidP="00526AA0">
      <w:pPr>
        <w:rPr>
          <w:sz w:val="22"/>
        </w:rPr>
      </w:pPr>
      <w:r>
        <w:t xml:space="preserve">                                                     </w:t>
      </w:r>
      <w:r w:rsidRPr="00526AA0">
        <w:rPr>
          <w:b/>
          <w:sz w:val="22"/>
        </w:rPr>
        <w:t>MEA Engineering College</w:t>
      </w:r>
    </w:p>
    <w:p w14:paraId="2AC9EE4C" w14:textId="77777777" w:rsidR="00550D55" w:rsidRPr="00526AA0" w:rsidRDefault="000F49EC">
      <w:pPr>
        <w:jc w:val="center"/>
        <w:rPr>
          <w:sz w:val="22"/>
        </w:rPr>
      </w:pPr>
      <w:r w:rsidRPr="00526AA0">
        <w:rPr>
          <w:b/>
          <w:sz w:val="22"/>
        </w:rPr>
        <w:t>Department of Computer Applications</w:t>
      </w:r>
    </w:p>
    <w:p w14:paraId="0290B941" w14:textId="77777777" w:rsidR="00526AA0" w:rsidRDefault="000F49EC" w:rsidP="00526AA0">
      <w:pPr>
        <w:jc w:val="center"/>
      </w:pPr>
      <w:r>
        <w:t>Vengoor P.O, Perinthalmanna, Malappuram, Kerala-679325</w:t>
      </w:r>
    </w:p>
    <w:p w14:paraId="46486D7B" w14:textId="770B1090" w:rsidR="00550D55" w:rsidRDefault="000F49EC" w:rsidP="00526AA0">
      <w:pPr>
        <w:jc w:val="center"/>
      </w:pPr>
      <w:r>
        <w:t>OCTOBER 202</w:t>
      </w:r>
      <w:r w:rsidR="00B34C6F">
        <w:t>6</w:t>
      </w:r>
    </w:p>
    <w:p w14:paraId="16986B6E" w14:textId="1BD8AE0D" w:rsidR="00550D55" w:rsidRDefault="000F49EC" w:rsidP="00526AA0">
      <w:r>
        <w:br w:type="page"/>
      </w:r>
      <w:r w:rsidR="00526AA0">
        <w:lastRenderedPageBreak/>
        <w:t xml:space="preserve">                            </w:t>
      </w:r>
      <w:r>
        <w:rPr>
          <w:b/>
          <w:sz w:val="26"/>
        </w:rPr>
        <w:t>DEPARTMENT OF COMPUTER APPLICATIONS</w:t>
      </w:r>
    </w:p>
    <w:p w14:paraId="705E12DB" w14:textId="77777777" w:rsidR="00550D55" w:rsidRDefault="000F49EC">
      <w:pPr>
        <w:jc w:val="center"/>
      </w:pPr>
      <w:r>
        <w:rPr>
          <w:b/>
          <w:sz w:val="26"/>
        </w:rPr>
        <w:t>MEA ENGINEERING COLLEGE</w:t>
      </w:r>
    </w:p>
    <w:p w14:paraId="640648BA" w14:textId="77777777" w:rsidR="00550D55" w:rsidRDefault="000F49EC">
      <w:pPr>
        <w:jc w:val="center"/>
        <w:rPr>
          <w:b/>
          <w:sz w:val="26"/>
        </w:rPr>
      </w:pPr>
      <w:r>
        <w:rPr>
          <w:b/>
          <w:sz w:val="26"/>
        </w:rPr>
        <w:t>PERINTHALMANNA-679325</w:t>
      </w:r>
    </w:p>
    <w:p w14:paraId="51C93FCF" w14:textId="77777777" w:rsidR="00526AA0" w:rsidRDefault="00526AA0">
      <w:pPr>
        <w:jc w:val="center"/>
      </w:pPr>
    </w:p>
    <w:p w14:paraId="6020FA6F" w14:textId="77777777" w:rsidR="00550D55" w:rsidRDefault="000F49EC">
      <w:pPr>
        <w:jc w:val="center"/>
      </w:pPr>
      <w:r>
        <w:rPr>
          <w:noProof/>
          <w:lang w:val="en-IN" w:eastAsia="en-IN"/>
        </w:rPr>
        <w:drawing>
          <wp:inline distT="0" distB="0" distL="0" distR="0" wp14:anchorId="2AC8645E" wp14:editId="64BF4556">
            <wp:extent cx="1097280" cy="1146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9"/>
                    <a:stretch>
                      <a:fillRect/>
                    </a:stretch>
                  </pic:blipFill>
                  <pic:spPr>
                    <a:xfrm>
                      <a:off x="0" y="0"/>
                      <a:ext cx="1097280" cy="1146204"/>
                    </a:xfrm>
                    <a:prstGeom prst="rect">
                      <a:avLst/>
                    </a:prstGeom>
                  </pic:spPr>
                </pic:pic>
              </a:graphicData>
            </a:graphic>
          </wp:inline>
        </w:drawing>
      </w:r>
    </w:p>
    <w:p w14:paraId="6C345F9F" w14:textId="77777777" w:rsidR="00550D55" w:rsidRDefault="00550D55"/>
    <w:p w14:paraId="304534CC" w14:textId="77777777" w:rsidR="00550D55" w:rsidRDefault="000F49EC">
      <w:pPr>
        <w:jc w:val="center"/>
      </w:pPr>
      <w:r>
        <w:rPr>
          <w:b/>
          <w:sz w:val="32"/>
        </w:rPr>
        <w:t>CERTIFICATE</w:t>
      </w:r>
    </w:p>
    <w:p w14:paraId="6A074E73" w14:textId="77777777" w:rsidR="00550D55" w:rsidRDefault="00550D55"/>
    <w:p w14:paraId="468FA072" w14:textId="77777777" w:rsidR="00526AA0" w:rsidRDefault="00526AA0"/>
    <w:p w14:paraId="35597189" w14:textId="7FD0CE7A" w:rsidR="00550D55" w:rsidRDefault="000F49EC">
      <w:pPr>
        <w:jc w:val="both"/>
      </w:pPr>
      <w:r>
        <w:rPr>
          <w:i/>
        </w:rPr>
        <w:t>This is to certify that the Project report entitled "</w:t>
      </w:r>
      <w:r w:rsidR="00885D46">
        <w:rPr>
          <w:i/>
        </w:rPr>
        <w:t>Petcare Connect</w:t>
      </w:r>
      <w:r>
        <w:rPr>
          <w:i/>
        </w:rPr>
        <w:t xml:space="preserve">" is a bonafide record of the work done by </w:t>
      </w:r>
      <w:r w:rsidR="007A38DC">
        <w:rPr>
          <w:b/>
          <w:bCs/>
          <w:i/>
        </w:rPr>
        <w:t>VIVEK K</w:t>
      </w:r>
      <w:r w:rsidRPr="00526AA0">
        <w:rPr>
          <w:b/>
          <w:bCs/>
          <w:i/>
        </w:rPr>
        <w:t xml:space="preserve"> (MEA</w:t>
      </w:r>
      <w:r w:rsidR="00526AA0">
        <w:rPr>
          <w:b/>
          <w:bCs/>
          <w:i/>
        </w:rPr>
        <w:t>25</w:t>
      </w:r>
      <w:r w:rsidRPr="00526AA0">
        <w:rPr>
          <w:b/>
          <w:bCs/>
          <w:i/>
        </w:rPr>
        <w:t>MCA-20</w:t>
      </w:r>
      <w:r w:rsidR="007A38DC">
        <w:rPr>
          <w:b/>
          <w:bCs/>
          <w:i/>
        </w:rPr>
        <w:t>27</w:t>
      </w:r>
      <w:r>
        <w:rPr>
          <w:i/>
        </w:rPr>
        <w:t>) under our supervision and guidance. The report has been submitted in fulfillment of the requirement for award of the Degree of Master of Computer Applications from the APJ Abdul Kalam Kerala Technological University for the year 202</w:t>
      </w:r>
      <w:r w:rsidR="0087142B">
        <w:rPr>
          <w:i/>
        </w:rPr>
        <w:t>6</w:t>
      </w:r>
      <w:r>
        <w:rPr>
          <w:i/>
        </w:rPr>
        <w:t>.</w:t>
      </w:r>
    </w:p>
    <w:p w14:paraId="436573DB" w14:textId="77777777" w:rsidR="00550D55" w:rsidRDefault="00550D55"/>
    <w:p w14:paraId="1BA9AFC5" w14:textId="77777777" w:rsidR="00526AA0" w:rsidRDefault="00526AA0"/>
    <w:p w14:paraId="261A5F4B" w14:textId="77777777" w:rsidR="00550D55" w:rsidRDefault="00550D55"/>
    <w:tbl>
      <w:tblPr>
        <w:tblW w:w="8931" w:type="dxa"/>
        <w:tblLook w:val="04A0" w:firstRow="1" w:lastRow="0" w:firstColumn="1" w:lastColumn="0" w:noHBand="0" w:noVBand="1"/>
      </w:tblPr>
      <w:tblGrid>
        <w:gridCol w:w="5158"/>
        <w:gridCol w:w="3773"/>
      </w:tblGrid>
      <w:tr w:rsidR="00550D55" w14:paraId="31E8F31F" w14:textId="77777777" w:rsidTr="007A38DC">
        <w:trPr>
          <w:trHeight w:val="2644"/>
        </w:trPr>
        <w:tc>
          <w:tcPr>
            <w:tcW w:w="5158" w:type="dxa"/>
          </w:tcPr>
          <w:p w14:paraId="72F7B7E0" w14:textId="77777777" w:rsidR="007A38DC" w:rsidRDefault="007A38DC" w:rsidP="007A38DC">
            <w:r>
              <w:rPr>
                <w:b/>
              </w:rPr>
              <w:t>Mr. Sajeesh M</w:t>
            </w:r>
          </w:p>
          <w:p w14:paraId="470432D7" w14:textId="77777777" w:rsidR="00550D55" w:rsidRDefault="000F49EC">
            <w:r>
              <w:rPr>
                <w:i/>
              </w:rPr>
              <w:t>Assistant Professor</w:t>
            </w:r>
          </w:p>
          <w:p w14:paraId="071F43E4" w14:textId="77777777" w:rsidR="00550D55" w:rsidRDefault="000F49EC">
            <w:r>
              <w:rPr>
                <w:i/>
              </w:rPr>
              <w:t>Project Guide</w:t>
            </w:r>
          </w:p>
          <w:p w14:paraId="557C36E0" w14:textId="77777777" w:rsidR="00550D55" w:rsidRDefault="000F49EC">
            <w:r>
              <w:rPr>
                <w:i/>
              </w:rPr>
              <w:t>Dept. of Computer Applications</w:t>
            </w:r>
          </w:p>
        </w:tc>
        <w:tc>
          <w:tcPr>
            <w:tcW w:w="3773" w:type="dxa"/>
          </w:tcPr>
          <w:p w14:paraId="1952204B" w14:textId="77777777" w:rsidR="00550D55" w:rsidRDefault="000F49EC">
            <w:r>
              <w:rPr>
                <w:b/>
              </w:rPr>
              <w:t>Mr. Sajeesh M</w:t>
            </w:r>
          </w:p>
          <w:p w14:paraId="7EADACD1" w14:textId="77777777" w:rsidR="00550D55" w:rsidRDefault="000F49EC">
            <w:r>
              <w:rPr>
                <w:i/>
              </w:rPr>
              <w:t>Assistant Professor</w:t>
            </w:r>
          </w:p>
          <w:p w14:paraId="67CBCA61" w14:textId="77777777" w:rsidR="00550D55" w:rsidRDefault="000F49EC">
            <w:r>
              <w:rPr>
                <w:i/>
              </w:rPr>
              <w:t>Head of the Department</w:t>
            </w:r>
          </w:p>
          <w:p w14:paraId="101FE034" w14:textId="77777777" w:rsidR="00550D55" w:rsidRDefault="000F49EC">
            <w:r>
              <w:rPr>
                <w:i/>
              </w:rPr>
              <w:t>Dept. of Computer Applications</w:t>
            </w:r>
          </w:p>
        </w:tc>
      </w:tr>
    </w:tbl>
    <w:p w14:paraId="50C3C9FF" w14:textId="77777777" w:rsidR="00550D55" w:rsidRDefault="000F49EC">
      <w:r>
        <w:br w:type="page"/>
      </w:r>
    </w:p>
    <w:p w14:paraId="02291E65" w14:textId="77777777" w:rsidR="00550D55" w:rsidRDefault="000F49EC">
      <w:pPr>
        <w:jc w:val="center"/>
      </w:pPr>
      <w:r>
        <w:rPr>
          <w:b/>
          <w:i/>
          <w:sz w:val="32"/>
        </w:rPr>
        <w:lastRenderedPageBreak/>
        <w:t>Acknowledgements</w:t>
      </w:r>
    </w:p>
    <w:p w14:paraId="7E7FCB99" w14:textId="77777777" w:rsidR="00550D55" w:rsidRDefault="000F49EC">
      <w:pPr>
        <w:spacing w:after="160"/>
        <w:jc w:val="both"/>
      </w:pPr>
      <w:r>
        <w:t>First and foremost, We would like to thank the Almighty God for giving us the knowledge and strength which helped us in the successful completion of this project.</w:t>
      </w:r>
    </w:p>
    <w:p w14:paraId="07B2B4A8" w14:textId="131EB7C1" w:rsidR="00550D55" w:rsidRDefault="000F49EC">
      <w:pPr>
        <w:spacing w:after="160"/>
        <w:jc w:val="both"/>
      </w:pPr>
      <w:r>
        <w:t xml:space="preserve">An endeavor over a long period may be successful only with advice and guidance of many well wishers. We take this opportunity to express our gratitude to all who encouraged us to complete this project. We would like to express our deep sense of gratitude to our respected </w:t>
      </w:r>
      <w:r w:rsidRPr="00526AA0">
        <w:rPr>
          <w:b/>
          <w:bCs/>
        </w:rPr>
        <w:t xml:space="preserve">Principal Dr. </w:t>
      </w:r>
      <w:r w:rsidR="00CA61A7">
        <w:rPr>
          <w:b/>
          <w:bCs/>
        </w:rPr>
        <w:t>Shahir VK</w:t>
      </w:r>
      <w:r>
        <w:t xml:space="preserve"> for his inspiration and for creating an atmosphere in the college to do the project.</w:t>
      </w:r>
    </w:p>
    <w:p w14:paraId="6DC95630" w14:textId="73E62F19" w:rsidR="00550D55" w:rsidRDefault="000F49EC">
      <w:pPr>
        <w:spacing w:after="160"/>
        <w:jc w:val="both"/>
      </w:pPr>
      <w:r>
        <w:t xml:space="preserve">We would like to thank </w:t>
      </w:r>
      <w:r w:rsidRPr="00526AA0">
        <w:rPr>
          <w:b/>
          <w:bCs/>
        </w:rPr>
        <w:t>Mr. Sajeesh M, Assistant Professor and Head of the Department</w:t>
      </w:r>
      <w:r>
        <w:t xml:space="preserve">, for providing permission and facilities to conduct the project in a systematic way. We are highly indebted to </w:t>
      </w:r>
      <w:r w:rsidRPr="00526AA0">
        <w:rPr>
          <w:b/>
          <w:bCs/>
        </w:rPr>
        <w:t xml:space="preserve">Mr. </w:t>
      </w:r>
      <w:r w:rsidR="00885D46">
        <w:rPr>
          <w:b/>
          <w:bCs/>
        </w:rPr>
        <w:t>Adil Narakkoden</w:t>
      </w:r>
      <w:r w:rsidRPr="00526AA0">
        <w:rPr>
          <w:b/>
          <w:bCs/>
        </w:rPr>
        <w:t>,</w:t>
      </w:r>
      <w:r>
        <w:t xml:space="preserve"> Assistant Professor in Department of Computer Applications for guiding us and giving timely advices, suggestions and wholehearted moral support in the successful completion of this project.</w:t>
      </w:r>
    </w:p>
    <w:p w14:paraId="5FFC6260" w14:textId="77777777" w:rsidR="00550D55" w:rsidRDefault="000F49EC">
      <w:pPr>
        <w:spacing w:after="160"/>
        <w:jc w:val="both"/>
      </w:pPr>
      <w:r>
        <w:t>Our sincere thanks to Project Co-ordinator Mr. Adil Narakkoden, Assistant Professor in Department of Computer Applications for his wholehearted moral support in completion of this project.</w:t>
      </w:r>
    </w:p>
    <w:p w14:paraId="7056EF4A" w14:textId="77777777" w:rsidR="00550D55" w:rsidRDefault="00550D55"/>
    <w:p w14:paraId="5226D1BC" w14:textId="5BF4430B" w:rsidR="00550D55" w:rsidRDefault="00885D46">
      <w:pPr>
        <w:jc w:val="right"/>
      </w:pPr>
      <w:r>
        <w:t>NIRANJAN P</w:t>
      </w:r>
      <w:r w:rsidR="0087142B">
        <w:t xml:space="preserve"> </w:t>
      </w:r>
      <w:r w:rsidR="00526AA0">
        <w:t>(MEA25MCA-20</w:t>
      </w:r>
      <w:r>
        <w:t>20</w:t>
      </w:r>
      <w:r w:rsidR="00526AA0">
        <w:t>)</w:t>
      </w:r>
    </w:p>
    <w:p w14:paraId="3648E9D9" w14:textId="1230268D" w:rsidR="00550D55" w:rsidRDefault="000F49EC">
      <w:pPr>
        <w:jc w:val="right"/>
      </w:pPr>
      <w:r>
        <w:t>DATE: OCTOBER 2</w:t>
      </w:r>
      <w:r w:rsidR="0087142B">
        <w:t>5</w:t>
      </w:r>
      <w:r>
        <w:t>, 202</w:t>
      </w:r>
      <w:r w:rsidR="0087142B">
        <w:t>6</w:t>
      </w:r>
    </w:p>
    <w:p w14:paraId="263FE76D" w14:textId="77777777" w:rsidR="00550D55" w:rsidRDefault="000F49EC">
      <w:r>
        <w:br w:type="page"/>
      </w:r>
    </w:p>
    <w:p w14:paraId="7C9DFFE9" w14:textId="77777777" w:rsidR="00550D55" w:rsidRDefault="000F49EC">
      <w:pPr>
        <w:jc w:val="center"/>
      </w:pPr>
      <w:r>
        <w:rPr>
          <w:b/>
          <w:sz w:val="32"/>
        </w:rPr>
        <w:lastRenderedPageBreak/>
        <w:t>ABSTRACT</w:t>
      </w:r>
    </w:p>
    <w:p w14:paraId="5CE77ECD" w14:textId="77777777" w:rsidR="000F2A4F" w:rsidRPr="000F2A4F" w:rsidRDefault="000F2A4F" w:rsidP="000F2A4F">
      <w:pPr>
        <w:spacing w:after="160"/>
        <w:jc w:val="both"/>
        <w:rPr>
          <w:lang w:val="en-IN"/>
        </w:rPr>
      </w:pPr>
      <w:r w:rsidRPr="000F2A4F">
        <w:rPr>
          <w:b/>
          <w:bCs/>
          <w:lang w:val="en-IN"/>
        </w:rPr>
        <w:t>PetCare Connect</w:t>
      </w:r>
      <w:r w:rsidRPr="000F2A4F">
        <w:rPr>
          <w:lang w:val="en-IN"/>
        </w:rPr>
        <w:t xml:space="preserve"> is a web-based platform designed to securely connect pet owners with verified pet caregivers. The system provides three different user roles: </w:t>
      </w:r>
      <w:r w:rsidRPr="000F2A4F">
        <w:rPr>
          <w:b/>
          <w:bCs/>
          <w:lang w:val="en-IN"/>
        </w:rPr>
        <w:t>Administrator, Pet Owner, and Pet Caregiver</w:t>
      </w:r>
      <w:r w:rsidRPr="000F2A4F">
        <w:rPr>
          <w:lang w:val="en-IN"/>
        </w:rPr>
        <w:t>, with role-based access to perform specific tasks and manage pet care services efficiently.</w:t>
      </w:r>
    </w:p>
    <w:p w14:paraId="37F87011" w14:textId="77777777" w:rsidR="000F2A4F" w:rsidRPr="000F2A4F" w:rsidRDefault="000F2A4F" w:rsidP="000F2A4F">
      <w:pPr>
        <w:spacing w:after="160"/>
        <w:jc w:val="both"/>
        <w:rPr>
          <w:lang w:val="en-IN"/>
        </w:rPr>
      </w:pPr>
      <w:r w:rsidRPr="000F2A4F">
        <w:rPr>
          <w:lang w:val="en-IN"/>
        </w:rPr>
        <w:t>Pet owners can register and manage their pet profiles, search for verified caregivers based on location, services, and availability, send booking requests, track booking status, and provide ratings and reviews after completing a service. Pet caregivers can create and manage their profiles, provide information about their experience and services, set availability and pricing, and accept or reject booking requests. The administrator is responsible for verifying caregiver registrations, managing users, monitoring bookings, handling complaints and reviews, and supervising the overall operation of the platform.</w:t>
      </w:r>
    </w:p>
    <w:p w14:paraId="50EFFDBD" w14:textId="77777777" w:rsidR="000F2A4F" w:rsidRPr="000F2A4F" w:rsidRDefault="000F2A4F" w:rsidP="000F2A4F">
      <w:pPr>
        <w:spacing w:after="160"/>
        <w:jc w:val="both"/>
        <w:rPr>
          <w:lang w:val="en-IN"/>
        </w:rPr>
      </w:pPr>
      <w:r w:rsidRPr="000F2A4F">
        <w:rPr>
          <w:lang w:val="en-IN"/>
        </w:rPr>
        <w:t>The application provides a centralized platform that reduces the difficulties of finding reliable pet caregivers, improves transparency, minimizes manual communication, and makes pet care booking more organized and convenient. It also enables users to manage pet information, track bookings, receive notifications, and monitor service activities through a user-friendly interface.</w:t>
      </w:r>
    </w:p>
    <w:p w14:paraId="21E61307" w14:textId="77777777" w:rsidR="000F2A4F" w:rsidRPr="000F2A4F" w:rsidRDefault="000F2A4F" w:rsidP="000F2A4F">
      <w:pPr>
        <w:spacing w:after="160"/>
        <w:jc w:val="both"/>
        <w:rPr>
          <w:lang w:val="en-IN"/>
        </w:rPr>
      </w:pPr>
      <w:r w:rsidRPr="000F2A4F">
        <w:rPr>
          <w:lang w:val="en-IN"/>
        </w:rPr>
        <w:t xml:space="preserve">The system is developed using </w:t>
      </w:r>
      <w:r w:rsidRPr="000F2A4F">
        <w:rPr>
          <w:b/>
          <w:bCs/>
          <w:lang w:val="en-IN"/>
        </w:rPr>
        <w:t>React.js, Node.js, Express.js, and MongoDB</w:t>
      </w:r>
      <w:r w:rsidRPr="000F2A4F">
        <w:rPr>
          <w:lang w:val="en-IN"/>
        </w:rPr>
        <w:t xml:space="preserve">, with </w:t>
      </w:r>
      <w:r w:rsidRPr="000F2A4F">
        <w:rPr>
          <w:b/>
          <w:bCs/>
          <w:lang w:val="en-IN"/>
        </w:rPr>
        <w:t>JWT authentication</w:t>
      </w:r>
      <w:r w:rsidRPr="000F2A4F">
        <w:rPr>
          <w:lang w:val="en-IN"/>
        </w:rPr>
        <w:t xml:space="preserve"> for secure role-based access and </w:t>
      </w:r>
      <w:r w:rsidRPr="000F2A4F">
        <w:rPr>
          <w:b/>
          <w:bCs/>
          <w:lang w:val="en-IN"/>
        </w:rPr>
        <w:t>GitHub</w:t>
      </w:r>
      <w:r w:rsidRPr="000F2A4F">
        <w:rPr>
          <w:lang w:val="en-IN"/>
        </w:rPr>
        <w:t xml:space="preserve"> for version control. The system provides a secure, reliable, and user-friendly solution for pet care management while demonstrating a complete </w:t>
      </w:r>
      <w:r w:rsidRPr="000F2A4F">
        <w:rPr>
          <w:b/>
          <w:bCs/>
          <w:lang w:val="en-IN"/>
        </w:rPr>
        <w:t>MERN Stack application</w:t>
      </w:r>
      <w:r w:rsidRPr="000F2A4F">
        <w:rPr>
          <w:lang w:val="en-IN"/>
        </w:rPr>
        <w:t xml:space="preserve"> suitable for both academic and real-world use.</w:t>
      </w:r>
    </w:p>
    <w:p w14:paraId="546F7A24" w14:textId="451E2CB1" w:rsidR="00550D55" w:rsidRDefault="00550D55">
      <w:pPr>
        <w:spacing w:after="160"/>
        <w:jc w:val="both"/>
      </w:pPr>
    </w:p>
    <w:p w14:paraId="53AD9184" w14:textId="77777777" w:rsidR="00550D55" w:rsidRDefault="000F49EC">
      <w:r>
        <w:br w:type="page"/>
      </w:r>
    </w:p>
    <w:p w14:paraId="44B45802" w14:textId="77777777" w:rsidR="00550D55" w:rsidRDefault="000F49EC">
      <w:pPr>
        <w:jc w:val="center"/>
      </w:pPr>
      <w:r>
        <w:rPr>
          <w:b/>
          <w:sz w:val="32"/>
        </w:rPr>
        <w:lastRenderedPageBreak/>
        <w:t>CONTENTS</w:t>
      </w:r>
    </w:p>
    <w:p w14:paraId="55A12383" w14:textId="77777777" w:rsidR="00550D55" w:rsidRDefault="000F49EC">
      <w:pPr>
        <w:tabs>
          <w:tab w:val="left" w:pos="8640"/>
        </w:tabs>
      </w:pPr>
      <w:r>
        <w:rPr>
          <w:b/>
        </w:rPr>
        <w:t>1. INTRODUCTION</w:t>
      </w:r>
      <w:r>
        <w:rPr>
          <w:b/>
        </w:rPr>
        <w:tab/>
        <w:t>1</w:t>
      </w:r>
    </w:p>
    <w:p w14:paraId="21DC29D0" w14:textId="77777777" w:rsidR="00550D55" w:rsidRDefault="000F49EC">
      <w:pPr>
        <w:tabs>
          <w:tab w:val="left" w:pos="8640"/>
        </w:tabs>
      </w:pPr>
      <w:r>
        <w:rPr>
          <w:b/>
        </w:rPr>
        <w:t>2. SYSTEM ANALYSIS</w:t>
      </w:r>
      <w:r>
        <w:rPr>
          <w:b/>
        </w:rPr>
        <w:tab/>
        <w:t>3</w:t>
      </w:r>
    </w:p>
    <w:p w14:paraId="163CE682" w14:textId="77777777" w:rsidR="00550D55" w:rsidRDefault="000F49EC">
      <w:pPr>
        <w:tabs>
          <w:tab w:val="left" w:pos="8640"/>
        </w:tabs>
      </w:pPr>
      <w:r>
        <w:t xml:space="preserve">   2.1 Existing System</w:t>
      </w:r>
      <w:r>
        <w:tab/>
        <w:t>4</w:t>
      </w:r>
    </w:p>
    <w:p w14:paraId="3963C9D1" w14:textId="77777777" w:rsidR="00550D55" w:rsidRDefault="000F49EC">
      <w:pPr>
        <w:tabs>
          <w:tab w:val="left" w:pos="8640"/>
        </w:tabs>
      </w:pPr>
      <w:r>
        <w:t xml:space="preserve">   2.2 Proposed System</w:t>
      </w:r>
      <w:r>
        <w:tab/>
        <w:t>4</w:t>
      </w:r>
    </w:p>
    <w:p w14:paraId="4442206E" w14:textId="77777777" w:rsidR="00550D55" w:rsidRDefault="000F49EC">
      <w:pPr>
        <w:tabs>
          <w:tab w:val="left" w:pos="8640"/>
        </w:tabs>
      </w:pPr>
      <w:r>
        <w:t xml:space="preserve">   2.3 Module Description</w:t>
      </w:r>
      <w:r>
        <w:tab/>
        <w:t>4</w:t>
      </w:r>
    </w:p>
    <w:p w14:paraId="37E2FD12" w14:textId="77777777" w:rsidR="00550D55" w:rsidRDefault="000F49EC">
      <w:pPr>
        <w:tabs>
          <w:tab w:val="left" w:pos="8640"/>
        </w:tabs>
      </w:pPr>
      <w:r>
        <w:t xml:space="preserve">   2.4 Sprint</w:t>
      </w:r>
      <w:r>
        <w:tab/>
        <w:t>5</w:t>
      </w:r>
    </w:p>
    <w:p w14:paraId="1A135E9A" w14:textId="77777777" w:rsidR="00550D55" w:rsidRDefault="000F49EC">
      <w:pPr>
        <w:tabs>
          <w:tab w:val="left" w:pos="8640"/>
        </w:tabs>
      </w:pPr>
      <w:r>
        <w:rPr>
          <w:b/>
        </w:rPr>
        <w:t>3. FEASIBILITY STUDY</w:t>
      </w:r>
      <w:r>
        <w:rPr>
          <w:b/>
        </w:rPr>
        <w:tab/>
        <w:t>8</w:t>
      </w:r>
    </w:p>
    <w:p w14:paraId="74210339" w14:textId="77777777" w:rsidR="00550D55" w:rsidRDefault="000F49EC">
      <w:pPr>
        <w:tabs>
          <w:tab w:val="left" w:pos="8640"/>
        </w:tabs>
      </w:pPr>
      <w:r>
        <w:t xml:space="preserve">   3.1 Economical Feasibility</w:t>
      </w:r>
      <w:r>
        <w:tab/>
        <w:t>9</w:t>
      </w:r>
    </w:p>
    <w:p w14:paraId="31859446" w14:textId="77777777" w:rsidR="00550D55" w:rsidRDefault="000F49EC">
      <w:pPr>
        <w:tabs>
          <w:tab w:val="left" w:pos="8640"/>
        </w:tabs>
      </w:pPr>
      <w:r>
        <w:t xml:space="preserve">   3.2 Technical Feasibility</w:t>
      </w:r>
      <w:r>
        <w:tab/>
        <w:t>9</w:t>
      </w:r>
    </w:p>
    <w:p w14:paraId="6C9610ED" w14:textId="77777777" w:rsidR="00550D55" w:rsidRDefault="000F49EC">
      <w:pPr>
        <w:tabs>
          <w:tab w:val="left" w:pos="8640"/>
        </w:tabs>
      </w:pPr>
      <w:r>
        <w:t xml:space="preserve">   3.3 Operational Feasibility</w:t>
      </w:r>
      <w:r>
        <w:tab/>
        <w:t>9</w:t>
      </w:r>
    </w:p>
    <w:p w14:paraId="54144996" w14:textId="77777777" w:rsidR="00550D55" w:rsidRDefault="000F49EC">
      <w:pPr>
        <w:tabs>
          <w:tab w:val="left" w:pos="8640"/>
        </w:tabs>
      </w:pPr>
      <w:r>
        <w:t xml:space="preserve">   3.4 Behavioural Feasibility</w:t>
      </w:r>
      <w:r>
        <w:tab/>
        <w:t>9</w:t>
      </w:r>
    </w:p>
    <w:p w14:paraId="2957D224" w14:textId="77777777" w:rsidR="00550D55" w:rsidRDefault="000F49EC">
      <w:pPr>
        <w:tabs>
          <w:tab w:val="left" w:pos="8640"/>
        </w:tabs>
      </w:pPr>
      <w:r>
        <w:t xml:space="preserve">   3.5 Software Feasibility</w:t>
      </w:r>
      <w:r>
        <w:tab/>
        <w:t>10</w:t>
      </w:r>
    </w:p>
    <w:p w14:paraId="29256FF8" w14:textId="77777777" w:rsidR="00550D55" w:rsidRDefault="000F49EC">
      <w:pPr>
        <w:tabs>
          <w:tab w:val="left" w:pos="8640"/>
        </w:tabs>
      </w:pPr>
      <w:r>
        <w:t xml:space="preserve">   3.6 Hardware Feasibility</w:t>
      </w:r>
      <w:r>
        <w:tab/>
        <w:t>10</w:t>
      </w:r>
    </w:p>
    <w:p w14:paraId="1C453C1C" w14:textId="77777777" w:rsidR="00550D55" w:rsidRDefault="000F49EC">
      <w:pPr>
        <w:tabs>
          <w:tab w:val="left" w:pos="8640"/>
        </w:tabs>
      </w:pPr>
      <w:r>
        <w:rPr>
          <w:b/>
        </w:rPr>
        <w:t>4. SOFTWARE ENGINEERING PARADIGM</w:t>
      </w:r>
      <w:r>
        <w:rPr>
          <w:b/>
        </w:rPr>
        <w:tab/>
        <w:t>11</w:t>
      </w:r>
    </w:p>
    <w:p w14:paraId="271FCECC" w14:textId="77777777" w:rsidR="00550D55" w:rsidRDefault="000F49EC">
      <w:pPr>
        <w:tabs>
          <w:tab w:val="left" w:pos="8640"/>
        </w:tabs>
      </w:pPr>
      <w:r>
        <w:t xml:space="preserve">   4.1 Agile Model</w:t>
      </w:r>
      <w:r>
        <w:tab/>
        <w:t>12</w:t>
      </w:r>
    </w:p>
    <w:p w14:paraId="0A4D2CAC" w14:textId="77777777" w:rsidR="00550D55" w:rsidRDefault="000F49EC">
      <w:pPr>
        <w:tabs>
          <w:tab w:val="left" w:pos="8640"/>
        </w:tabs>
      </w:pPr>
      <w:r>
        <w:t xml:space="preserve">   4.2 Scrum</w:t>
      </w:r>
      <w:r>
        <w:tab/>
        <w:t>12</w:t>
      </w:r>
    </w:p>
    <w:p w14:paraId="4DB77DAD" w14:textId="77777777" w:rsidR="00550D55" w:rsidRDefault="000F49EC">
      <w:pPr>
        <w:tabs>
          <w:tab w:val="left" w:pos="8640"/>
        </w:tabs>
      </w:pPr>
      <w:r>
        <w:rPr>
          <w:b/>
        </w:rPr>
        <w:t>5. SYSTEM REQUIREMENT SPECIFICATION</w:t>
      </w:r>
      <w:r>
        <w:rPr>
          <w:b/>
        </w:rPr>
        <w:tab/>
        <w:t>13</w:t>
      </w:r>
    </w:p>
    <w:p w14:paraId="135D42B9" w14:textId="77777777" w:rsidR="00550D55" w:rsidRDefault="000F49EC">
      <w:pPr>
        <w:tabs>
          <w:tab w:val="left" w:pos="8640"/>
        </w:tabs>
      </w:pPr>
      <w:r>
        <w:t xml:space="preserve">   5.1 Software Requirements</w:t>
      </w:r>
      <w:r>
        <w:tab/>
        <w:t>14</w:t>
      </w:r>
    </w:p>
    <w:p w14:paraId="7BD563C2" w14:textId="77777777" w:rsidR="00550D55" w:rsidRDefault="000F49EC">
      <w:pPr>
        <w:tabs>
          <w:tab w:val="left" w:pos="8640"/>
        </w:tabs>
      </w:pPr>
      <w:r>
        <w:t xml:space="preserve">   5.2 Hardware Requirements</w:t>
      </w:r>
      <w:r>
        <w:tab/>
        <w:t>14</w:t>
      </w:r>
    </w:p>
    <w:p w14:paraId="4460FE4A" w14:textId="77777777" w:rsidR="00550D55" w:rsidRDefault="000F49EC">
      <w:pPr>
        <w:tabs>
          <w:tab w:val="left" w:pos="8640"/>
        </w:tabs>
      </w:pPr>
      <w:r>
        <w:rPr>
          <w:b/>
        </w:rPr>
        <w:t>6. SYSTEM DESIGN</w:t>
      </w:r>
      <w:r>
        <w:rPr>
          <w:b/>
        </w:rPr>
        <w:tab/>
        <w:t>15</w:t>
      </w:r>
    </w:p>
    <w:p w14:paraId="58083D9D" w14:textId="77777777" w:rsidR="00550D55" w:rsidRDefault="000F49EC">
      <w:pPr>
        <w:tabs>
          <w:tab w:val="left" w:pos="8640"/>
        </w:tabs>
      </w:pPr>
      <w:r>
        <w:t xml:space="preserve">   6.1 Database Design</w:t>
      </w:r>
      <w:r>
        <w:tab/>
        <w:t>16</w:t>
      </w:r>
    </w:p>
    <w:p w14:paraId="4F309CFB" w14:textId="77777777" w:rsidR="00550D55" w:rsidRDefault="000F49EC">
      <w:pPr>
        <w:tabs>
          <w:tab w:val="left" w:pos="8640"/>
        </w:tabs>
      </w:pPr>
      <w:r>
        <w:t xml:space="preserve">   6.2 Tables</w:t>
      </w:r>
      <w:r>
        <w:tab/>
        <w:t>18</w:t>
      </w:r>
    </w:p>
    <w:p w14:paraId="17032712" w14:textId="77777777" w:rsidR="00550D55" w:rsidRDefault="000F49EC">
      <w:pPr>
        <w:tabs>
          <w:tab w:val="left" w:pos="8640"/>
        </w:tabs>
      </w:pPr>
      <w:r>
        <w:t xml:space="preserve">   6.3 UML Design</w:t>
      </w:r>
      <w:r>
        <w:tab/>
        <w:t>20</w:t>
      </w:r>
    </w:p>
    <w:p w14:paraId="6EFEA7DE" w14:textId="77777777" w:rsidR="00550D55" w:rsidRDefault="000F49EC">
      <w:pPr>
        <w:tabs>
          <w:tab w:val="left" w:pos="8640"/>
        </w:tabs>
      </w:pPr>
      <w:r>
        <w:t xml:space="preserve">   6.4 Use Case Diagram</w:t>
      </w:r>
      <w:r>
        <w:tab/>
        <w:t>21</w:t>
      </w:r>
    </w:p>
    <w:p w14:paraId="3A7AD0AE" w14:textId="77777777" w:rsidR="00550D55" w:rsidRDefault="000F49EC">
      <w:pPr>
        <w:tabs>
          <w:tab w:val="left" w:pos="8640"/>
        </w:tabs>
      </w:pPr>
      <w:r>
        <w:t xml:space="preserve">   6.5 Scenario</w:t>
      </w:r>
      <w:r>
        <w:tab/>
        <w:t>22</w:t>
      </w:r>
    </w:p>
    <w:p w14:paraId="14A485BF" w14:textId="77777777" w:rsidR="00550D55" w:rsidRDefault="000F49EC">
      <w:pPr>
        <w:tabs>
          <w:tab w:val="left" w:pos="8640"/>
        </w:tabs>
      </w:pPr>
      <w:r>
        <w:t xml:space="preserve">   6.6 Data flow diagram</w:t>
      </w:r>
      <w:r>
        <w:tab/>
        <w:t>23</w:t>
      </w:r>
    </w:p>
    <w:p w14:paraId="06AB9E66" w14:textId="77777777" w:rsidR="00550D55" w:rsidRDefault="000F49EC">
      <w:pPr>
        <w:tabs>
          <w:tab w:val="left" w:pos="8640"/>
        </w:tabs>
      </w:pPr>
      <w:r>
        <w:rPr>
          <w:b/>
        </w:rPr>
        <w:lastRenderedPageBreak/>
        <w:t>7. SYSTEM DEVELOPMENT</w:t>
      </w:r>
      <w:r>
        <w:rPr>
          <w:b/>
        </w:rPr>
        <w:tab/>
        <w:t>27</w:t>
      </w:r>
    </w:p>
    <w:p w14:paraId="00E85067" w14:textId="77777777" w:rsidR="00550D55" w:rsidRDefault="000F49EC">
      <w:pPr>
        <w:tabs>
          <w:tab w:val="left" w:pos="8640"/>
        </w:tabs>
      </w:pPr>
      <w:r>
        <w:t xml:space="preserve">   7.1 Coding</w:t>
      </w:r>
      <w:r>
        <w:tab/>
        <w:t>28</w:t>
      </w:r>
    </w:p>
    <w:p w14:paraId="6B612C5F" w14:textId="77777777" w:rsidR="00550D55" w:rsidRDefault="000F49EC">
      <w:pPr>
        <w:tabs>
          <w:tab w:val="left" w:pos="8640"/>
        </w:tabs>
      </w:pPr>
      <w:r>
        <w:rPr>
          <w:b/>
        </w:rPr>
        <w:t>8. SYSTEM TESTING AND IMPLEMENTATION</w:t>
      </w:r>
      <w:r>
        <w:rPr>
          <w:b/>
        </w:rPr>
        <w:tab/>
        <w:t>31</w:t>
      </w:r>
    </w:p>
    <w:p w14:paraId="09F0381F" w14:textId="77777777" w:rsidR="00550D55" w:rsidRDefault="000F49EC">
      <w:pPr>
        <w:tabs>
          <w:tab w:val="left" w:pos="8640"/>
        </w:tabs>
      </w:pPr>
      <w:r>
        <w:t xml:space="preserve">   8.1 Types of Testing</w:t>
      </w:r>
      <w:r>
        <w:tab/>
        <w:t>32</w:t>
      </w:r>
    </w:p>
    <w:p w14:paraId="5FA5A2CD" w14:textId="77777777" w:rsidR="00550D55" w:rsidRDefault="000F49EC">
      <w:pPr>
        <w:tabs>
          <w:tab w:val="left" w:pos="8640"/>
        </w:tabs>
      </w:pPr>
      <w:r>
        <w:t xml:space="preserve">   8.2 Implementation</w:t>
      </w:r>
      <w:r>
        <w:tab/>
        <w:t>34</w:t>
      </w:r>
    </w:p>
    <w:p w14:paraId="70636C62" w14:textId="77777777" w:rsidR="00550D55" w:rsidRDefault="000F49EC">
      <w:pPr>
        <w:tabs>
          <w:tab w:val="left" w:pos="8640"/>
        </w:tabs>
      </w:pPr>
      <w:r>
        <w:rPr>
          <w:b/>
        </w:rPr>
        <w:t>9. SYSTEM MAINTENANCE</w:t>
      </w:r>
      <w:r>
        <w:rPr>
          <w:b/>
        </w:rPr>
        <w:tab/>
        <w:t>35</w:t>
      </w:r>
    </w:p>
    <w:p w14:paraId="3141EA9B" w14:textId="77777777" w:rsidR="00550D55" w:rsidRDefault="000F49EC">
      <w:pPr>
        <w:tabs>
          <w:tab w:val="left" w:pos="8640"/>
        </w:tabs>
      </w:pPr>
      <w:r>
        <w:rPr>
          <w:b/>
        </w:rPr>
        <w:t>10. FUTURE ENHANCEMENT</w:t>
      </w:r>
      <w:r>
        <w:rPr>
          <w:b/>
        </w:rPr>
        <w:tab/>
        <w:t>37</w:t>
      </w:r>
    </w:p>
    <w:p w14:paraId="48D211A7" w14:textId="77777777" w:rsidR="00550D55" w:rsidRDefault="000F49EC">
      <w:pPr>
        <w:tabs>
          <w:tab w:val="left" w:pos="8640"/>
        </w:tabs>
      </w:pPr>
      <w:r>
        <w:rPr>
          <w:b/>
        </w:rPr>
        <w:t>11. CONCLUSION</w:t>
      </w:r>
      <w:r>
        <w:rPr>
          <w:b/>
        </w:rPr>
        <w:tab/>
        <w:t>39</w:t>
      </w:r>
    </w:p>
    <w:p w14:paraId="3DFC093D" w14:textId="77777777" w:rsidR="00550D55" w:rsidRDefault="000F49EC">
      <w:pPr>
        <w:tabs>
          <w:tab w:val="left" w:pos="8640"/>
        </w:tabs>
      </w:pPr>
      <w:r>
        <w:rPr>
          <w:b/>
        </w:rPr>
        <w:t>12. APPENDIX</w:t>
      </w:r>
      <w:r>
        <w:rPr>
          <w:b/>
        </w:rPr>
        <w:tab/>
        <w:t>41</w:t>
      </w:r>
    </w:p>
    <w:p w14:paraId="08FB2D46" w14:textId="62F6C3AB" w:rsidR="00DF1077" w:rsidRDefault="000F49EC" w:rsidP="00DF1077">
      <w:pPr>
        <w:tabs>
          <w:tab w:val="left" w:pos="8640"/>
        </w:tabs>
        <w:rPr>
          <w:b/>
        </w:rPr>
      </w:pPr>
      <w:r>
        <w:rPr>
          <w:b/>
        </w:rPr>
        <w:t>13. BIBLIOGRAPHY</w:t>
      </w:r>
      <w:r>
        <w:rPr>
          <w:b/>
        </w:rPr>
        <w:tab/>
        <w:t>48</w:t>
      </w:r>
    </w:p>
    <w:p w14:paraId="1E7EBF38" w14:textId="77777777" w:rsidR="00551ECC" w:rsidRDefault="00551ECC" w:rsidP="00DF1077">
      <w:pPr>
        <w:tabs>
          <w:tab w:val="left" w:pos="8640"/>
        </w:tabs>
        <w:rPr>
          <w:b/>
        </w:rPr>
        <w:sectPr w:rsidR="00551ECC" w:rsidSect="00034616">
          <w:pgSz w:w="11909" w:h="16834"/>
          <w:pgMar w:top="1440" w:right="1440" w:bottom="1440" w:left="1440" w:header="720" w:footer="720" w:gutter="0"/>
          <w:cols w:space="720"/>
          <w:docGrid w:linePitch="360"/>
        </w:sectPr>
      </w:pPr>
    </w:p>
    <w:p w14:paraId="1A2B879C" w14:textId="77777777" w:rsidR="00DF1077" w:rsidRDefault="00DF1077" w:rsidP="00DF1077">
      <w:pPr>
        <w:tabs>
          <w:tab w:val="left" w:pos="8640"/>
        </w:tabs>
        <w:rPr>
          <w:b/>
        </w:rPr>
      </w:pPr>
    </w:p>
    <w:p w14:paraId="2FBD6052" w14:textId="08C10BF3" w:rsidR="00DF1077" w:rsidRDefault="00DF1077">
      <w:pPr>
        <w:rPr>
          <w:b/>
        </w:rPr>
      </w:pPr>
    </w:p>
    <w:p w14:paraId="227E5104" w14:textId="77777777" w:rsidR="00550D55" w:rsidRPr="00DF1077" w:rsidRDefault="00550D55" w:rsidP="00DF1077">
      <w:pPr>
        <w:tabs>
          <w:tab w:val="left" w:pos="8640"/>
        </w:tabs>
        <w:rPr>
          <w:b/>
        </w:rPr>
      </w:pPr>
    </w:p>
    <w:p w14:paraId="3E02D82E" w14:textId="77777777" w:rsidR="00DF1077" w:rsidRDefault="00DF1077"/>
    <w:p w14:paraId="4E83AFEF" w14:textId="77777777" w:rsidR="00DF1077" w:rsidRDefault="00DF1077"/>
    <w:p w14:paraId="225443B1" w14:textId="77777777" w:rsidR="00DF1077" w:rsidRDefault="00DF1077"/>
    <w:p w14:paraId="755147FE" w14:textId="77777777" w:rsidR="00DF1077" w:rsidRDefault="00DF1077"/>
    <w:p w14:paraId="25340C81" w14:textId="77777777" w:rsidR="00DF1077" w:rsidRDefault="00DF1077"/>
    <w:p w14:paraId="511E6751" w14:textId="77777777" w:rsidR="00DF1077" w:rsidRDefault="00DF1077"/>
    <w:p w14:paraId="2374F7F5" w14:textId="77777777" w:rsidR="00DF1077" w:rsidRDefault="00DF1077"/>
    <w:p w14:paraId="4D897FA3" w14:textId="77777777" w:rsidR="00DF1077" w:rsidRDefault="00DF1077"/>
    <w:p w14:paraId="266AFAC9" w14:textId="77777777" w:rsidR="00DF1077" w:rsidRDefault="00DF1077"/>
    <w:p w14:paraId="7FBDCA0E" w14:textId="77777777" w:rsidR="00DF1077" w:rsidRDefault="00DF1077"/>
    <w:p w14:paraId="27048E2E" w14:textId="3C5B7307" w:rsidR="00550D55" w:rsidRPr="00DF1077" w:rsidRDefault="00FE4E14" w:rsidP="00FE4E14">
      <w:pPr>
        <w:rPr>
          <w:b/>
          <w:bCs/>
          <w:sz w:val="52"/>
          <w:szCs w:val="52"/>
        </w:rPr>
      </w:pPr>
      <w:r>
        <w:t xml:space="preserve">                                        </w:t>
      </w:r>
      <w:r w:rsidR="00DF1077" w:rsidRPr="00DF1077">
        <w:rPr>
          <w:b/>
          <w:bCs/>
          <w:sz w:val="52"/>
          <w:szCs w:val="52"/>
        </w:rPr>
        <w:t>INTRODUCTION</w:t>
      </w:r>
      <w:r w:rsidR="00DF1077" w:rsidRPr="00DF1077">
        <w:rPr>
          <w:b/>
          <w:bCs/>
          <w:sz w:val="52"/>
          <w:szCs w:val="52"/>
        </w:rPr>
        <w:br w:type="page"/>
      </w:r>
    </w:p>
    <w:p w14:paraId="7549213E" w14:textId="4EEFA5E0" w:rsidR="00AA2196" w:rsidRDefault="000F49EC" w:rsidP="00AA2196">
      <w:pPr>
        <w:pStyle w:val="Heading1"/>
        <w:numPr>
          <w:ilvl w:val="0"/>
          <w:numId w:val="10"/>
        </w:numPr>
        <w:jc w:val="center"/>
        <w:rPr>
          <w:rFonts w:ascii="Times New Roman" w:hAnsi="Times New Roman" w:cs="Times New Roman"/>
          <w:color w:val="000000" w:themeColor="text1"/>
          <w:sz w:val="40"/>
          <w:szCs w:val="40"/>
        </w:rPr>
      </w:pPr>
      <w:r w:rsidRPr="00DF1077">
        <w:rPr>
          <w:rFonts w:ascii="Times New Roman" w:hAnsi="Times New Roman" w:cs="Times New Roman"/>
          <w:color w:val="000000" w:themeColor="text1"/>
          <w:sz w:val="40"/>
          <w:szCs w:val="40"/>
        </w:rPr>
        <w:lastRenderedPageBreak/>
        <w:t>INTRODUCTION</w:t>
      </w:r>
    </w:p>
    <w:p w14:paraId="63FEC41F" w14:textId="77777777" w:rsidR="00AA2196" w:rsidRPr="00AA2196" w:rsidRDefault="00AA2196" w:rsidP="00AA2196"/>
    <w:p w14:paraId="5FD1357D" w14:textId="5B9A6623" w:rsidR="00551816" w:rsidRPr="00551816" w:rsidRDefault="00551816" w:rsidP="00551816">
      <w:pPr>
        <w:jc w:val="both"/>
        <w:rPr>
          <w:lang w:val="en-IN"/>
        </w:rPr>
      </w:pPr>
      <w:r w:rsidRPr="00551816">
        <w:rPr>
          <w:lang w:val="en-IN"/>
        </w:rPr>
        <w:t>Pets are an important part of many families, and providing proper care, safety, and attention to them is a major responsibility for pet owners. However, due to busy work schedules, travel, emergencies, or other personal commitments, pet owners may find it difficult to provide continuous care for their pets. In such situations, they often depend on friends, relatives, neighbo</w:t>
      </w:r>
      <w:r>
        <w:rPr>
          <w:lang w:val="en-IN"/>
        </w:rPr>
        <w:t>u</w:t>
      </w:r>
      <w:r w:rsidRPr="00551816">
        <w:rPr>
          <w:lang w:val="en-IN"/>
        </w:rPr>
        <w:t>rs, or informal sources such as social media to find suitable caregivers. These traditional methods are often unreliable, time-consuming, and lack proper verification, making it difficult to ensure the safety and well-being of pets.</w:t>
      </w:r>
    </w:p>
    <w:p w14:paraId="77FDDC8A" w14:textId="77777777" w:rsidR="00551816" w:rsidRPr="00551816" w:rsidRDefault="00551816" w:rsidP="00551816">
      <w:pPr>
        <w:jc w:val="both"/>
        <w:rPr>
          <w:lang w:val="en-IN"/>
        </w:rPr>
      </w:pPr>
      <w:r w:rsidRPr="00551816">
        <w:rPr>
          <w:lang w:val="en-IN"/>
        </w:rPr>
        <w:t xml:space="preserve">To address these issues, I developed </w:t>
      </w:r>
      <w:r w:rsidRPr="00551816">
        <w:rPr>
          <w:b/>
          <w:bCs/>
          <w:lang w:val="en-IN"/>
        </w:rPr>
        <w:t>PetCare Connect</w:t>
      </w:r>
      <w:r w:rsidRPr="00551816">
        <w:rPr>
          <w:lang w:val="en-IN"/>
        </w:rPr>
        <w:t>, a secure web-based platform designed to simplify and organize the complete pet care booking process. The system provides a centralized environment where pet owners can register, create and manage pet profiles, search for verified caregivers based on location, services, and availability, and submit booking requests conveniently through the application. The platform also allows owners to track booking status, receive notifications, view booking history, and provide ratings and reviews after service completion.</w:t>
      </w:r>
    </w:p>
    <w:p w14:paraId="61029C0F" w14:textId="77777777" w:rsidR="00551816" w:rsidRPr="00551816" w:rsidRDefault="00551816" w:rsidP="00551816">
      <w:pPr>
        <w:jc w:val="both"/>
        <w:rPr>
          <w:lang w:val="en-IN"/>
        </w:rPr>
      </w:pPr>
      <w:r w:rsidRPr="00551816">
        <w:rPr>
          <w:lang w:val="en-IN"/>
        </w:rPr>
        <w:t xml:space="preserve">The platform enables pet caregivers to create and manage their profiles, provide information about their experience and services, set availability and pricing, and accept or reject booking requests efficiently. Administrators are responsible for verifying caregiver registrations, managing users, monitoring bookings, handling complaints and reviews, and supervising overall system activities. By integrating these operations into a single platform, PetCare Connect improves transparency, reduces manual communication, minimizes the difficulty of finding reliable caregivers, and provides an efficient and user-friendly solution for pet care management. Built using the </w:t>
      </w:r>
      <w:r w:rsidRPr="00551816">
        <w:rPr>
          <w:b/>
          <w:bCs/>
          <w:lang w:val="en-IN"/>
        </w:rPr>
        <w:t>MERN Stack</w:t>
      </w:r>
      <w:r w:rsidRPr="00551816">
        <w:rPr>
          <w:lang w:val="en-IN"/>
        </w:rPr>
        <w:t>, the system provides a secure, reliable, and organized platform suitable for both academic and real-world applications.</w:t>
      </w:r>
    </w:p>
    <w:p w14:paraId="21C0DA85" w14:textId="77777777" w:rsidR="00AA2196" w:rsidRDefault="00AA2196">
      <w:pPr>
        <w:rPr>
          <w:lang w:val="en-IN"/>
        </w:rPr>
      </w:pPr>
      <w:r>
        <w:rPr>
          <w:lang w:val="en-IN"/>
        </w:rPr>
        <w:br w:type="page"/>
      </w:r>
    </w:p>
    <w:p w14:paraId="5FDC3449" w14:textId="77777777" w:rsidR="00DF1077" w:rsidRDefault="00DF1077" w:rsidP="00DF1077">
      <w:pPr>
        <w:spacing w:after="160"/>
        <w:jc w:val="both"/>
        <w:rPr>
          <w:lang w:val="en-IN"/>
        </w:rPr>
      </w:pPr>
    </w:p>
    <w:p w14:paraId="590EB8F7" w14:textId="77777777" w:rsidR="00AA2196" w:rsidRDefault="00AA2196" w:rsidP="00DF1077">
      <w:pPr>
        <w:spacing w:after="160"/>
        <w:jc w:val="both"/>
        <w:rPr>
          <w:lang w:val="en-IN"/>
        </w:rPr>
      </w:pPr>
    </w:p>
    <w:p w14:paraId="74DEFA6F" w14:textId="77777777" w:rsidR="00AA2196" w:rsidRDefault="00AA2196" w:rsidP="00DF1077">
      <w:pPr>
        <w:spacing w:after="160"/>
        <w:jc w:val="both"/>
        <w:rPr>
          <w:lang w:val="en-IN"/>
        </w:rPr>
      </w:pPr>
    </w:p>
    <w:p w14:paraId="40228CFC" w14:textId="77777777" w:rsidR="00AA2196" w:rsidRDefault="00AA2196" w:rsidP="00DF1077">
      <w:pPr>
        <w:spacing w:after="160"/>
        <w:jc w:val="both"/>
        <w:rPr>
          <w:lang w:val="en-IN"/>
        </w:rPr>
      </w:pPr>
    </w:p>
    <w:p w14:paraId="4DEA17ED" w14:textId="77777777" w:rsidR="00AA2196" w:rsidRDefault="00AA2196" w:rsidP="00DF1077">
      <w:pPr>
        <w:spacing w:after="160"/>
        <w:jc w:val="both"/>
        <w:rPr>
          <w:lang w:val="en-IN"/>
        </w:rPr>
      </w:pPr>
    </w:p>
    <w:p w14:paraId="505AD7C0" w14:textId="77777777" w:rsidR="00AA2196" w:rsidRDefault="00AA2196" w:rsidP="00DF1077">
      <w:pPr>
        <w:spacing w:after="160"/>
        <w:jc w:val="both"/>
        <w:rPr>
          <w:lang w:val="en-IN"/>
        </w:rPr>
      </w:pPr>
    </w:p>
    <w:p w14:paraId="37ECE466" w14:textId="77777777" w:rsidR="00AA2196" w:rsidRDefault="00AA2196" w:rsidP="00DF1077">
      <w:pPr>
        <w:spacing w:after="160"/>
        <w:jc w:val="both"/>
        <w:rPr>
          <w:lang w:val="en-IN"/>
        </w:rPr>
      </w:pPr>
    </w:p>
    <w:p w14:paraId="0A1728C1" w14:textId="77777777" w:rsidR="00AA2196" w:rsidRDefault="00AA2196" w:rsidP="00DF1077">
      <w:pPr>
        <w:spacing w:after="160"/>
        <w:jc w:val="both"/>
        <w:rPr>
          <w:lang w:val="en-IN"/>
        </w:rPr>
      </w:pPr>
    </w:p>
    <w:p w14:paraId="06AED9B5" w14:textId="77777777" w:rsidR="00AA2196" w:rsidRDefault="00AA2196" w:rsidP="00DF1077">
      <w:pPr>
        <w:spacing w:after="160"/>
        <w:jc w:val="both"/>
        <w:rPr>
          <w:lang w:val="en-IN"/>
        </w:rPr>
      </w:pPr>
    </w:p>
    <w:p w14:paraId="1FB2C1B8" w14:textId="77777777" w:rsidR="00AA2196" w:rsidRDefault="00AA2196" w:rsidP="00DF1077">
      <w:pPr>
        <w:spacing w:after="160"/>
        <w:jc w:val="both"/>
        <w:rPr>
          <w:lang w:val="en-IN"/>
        </w:rPr>
      </w:pPr>
    </w:p>
    <w:p w14:paraId="4F25C4C0" w14:textId="77777777" w:rsidR="00AA2196" w:rsidRDefault="00AA2196" w:rsidP="00DF1077">
      <w:pPr>
        <w:spacing w:after="160"/>
        <w:jc w:val="both"/>
        <w:rPr>
          <w:lang w:val="en-IN"/>
        </w:rPr>
      </w:pPr>
    </w:p>
    <w:p w14:paraId="6CAC71B1" w14:textId="77777777" w:rsidR="00AA2196" w:rsidRDefault="00AA2196" w:rsidP="00DF1077">
      <w:pPr>
        <w:spacing w:after="160"/>
        <w:jc w:val="both"/>
        <w:rPr>
          <w:lang w:val="en-IN"/>
        </w:rPr>
      </w:pPr>
    </w:p>
    <w:p w14:paraId="47A793D1" w14:textId="77777777" w:rsidR="00AA2196" w:rsidRDefault="00AA2196" w:rsidP="00DF1077">
      <w:pPr>
        <w:spacing w:after="160"/>
        <w:jc w:val="both"/>
        <w:rPr>
          <w:lang w:val="en-IN"/>
        </w:rPr>
      </w:pPr>
    </w:p>
    <w:p w14:paraId="31914547" w14:textId="77777777" w:rsidR="00AA2196" w:rsidRDefault="00AA2196" w:rsidP="00DF1077">
      <w:pPr>
        <w:spacing w:after="160"/>
        <w:jc w:val="both"/>
        <w:rPr>
          <w:lang w:val="en-IN"/>
        </w:rPr>
      </w:pPr>
    </w:p>
    <w:p w14:paraId="1583A24C" w14:textId="4AE00077" w:rsidR="00AA2196" w:rsidRPr="00AA2196" w:rsidRDefault="00AA2196" w:rsidP="00AA2196">
      <w:pPr>
        <w:spacing w:after="160"/>
        <w:jc w:val="center"/>
        <w:rPr>
          <w:b/>
          <w:bCs/>
          <w:sz w:val="52"/>
          <w:szCs w:val="52"/>
          <w:lang w:val="en-IN"/>
        </w:rPr>
      </w:pPr>
      <w:r w:rsidRPr="00AA2196">
        <w:rPr>
          <w:b/>
          <w:bCs/>
          <w:sz w:val="52"/>
          <w:szCs w:val="52"/>
        </w:rPr>
        <w:t>SYSTEM ANALYSIS</w:t>
      </w:r>
    </w:p>
    <w:p w14:paraId="5A3E3F77" w14:textId="1A21DE68" w:rsidR="00DF1077" w:rsidRPr="00DF1077" w:rsidRDefault="00DF1077" w:rsidP="00DF1077">
      <w:pPr>
        <w:spacing w:after="160"/>
        <w:jc w:val="both"/>
        <w:rPr>
          <w:lang w:val="en-IN"/>
        </w:rPr>
      </w:pPr>
      <w:r w:rsidRPr="00DF1077">
        <w:rPr>
          <w:lang w:val="en-IN"/>
        </w:rPr>
        <w:t>.</w:t>
      </w:r>
    </w:p>
    <w:p w14:paraId="4BFAAFCC" w14:textId="1EE8F1FC" w:rsidR="00550D55" w:rsidRDefault="000F49EC">
      <w:pPr>
        <w:spacing w:after="160"/>
        <w:jc w:val="both"/>
      </w:pPr>
      <w:r>
        <w:t>.</w:t>
      </w:r>
    </w:p>
    <w:p w14:paraId="6B3708D6" w14:textId="77777777" w:rsidR="00550D55" w:rsidRDefault="000F49EC">
      <w:r>
        <w:br w:type="page"/>
      </w:r>
    </w:p>
    <w:p w14:paraId="395AF0E1" w14:textId="77777777" w:rsidR="00550D55" w:rsidRPr="009C2B1A" w:rsidRDefault="000F49EC" w:rsidP="009C2B1A">
      <w:pPr>
        <w:pStyle w:val="Heading1"/>
        <w:jc w:val="center"/>
        <w:rPr>
          <w:rFonts w:ascii="Times New Roman" w:hAnsi="Times New Roman" w:cs="Times New Roman"/>
          <w:color w:val="000000" w:themeColor="text1"/>
          <w:sz w:val="40"/>
          <w:szCs w:val="40"/>
        </w:rPr>
      </w:pPr>
      <w:r w:rsidRPr="009C2B1A">
        <w:rPr>
          <w:rFonts w:ascii="Times New Roman" w:hAnsi="Times New Roman" w:cs="Times New Roman"/>
          <w:color w:val="000000" w:themeColor="text1"/>
          <w:sz w:val="40"/>
          <w:szCs w:val="40"/>
        </w:rPr>
        <w:lastRenderedPageBreak/>
        <w:t>2. SYSTEM ANALYSIS</w:t>
      </w:r>
    </w:p>
    <w:p w14:paraId="70D7BA62"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2.1 Existing System</w:t>
      </w:r>
    </w:p>
    <w:p w14:paraId="1F1628DB" w14:textId="162651B2" w:rsidR="00550D55" w:rsidRPr="009C2B1A" w:rsidRDefault="008B28D4">
      <w:pPr>
        <w:spacing w:after="160"/>
        <w:jc w:val="both"/>
        <w:rPr>
          <w:lang w:val="en-IN"/>
        </w:rPr>
      </w:pPr>
      <w:r w:rsidRPr="008B28D4">
        <w:t>In the existing system, pet owners generally depend on personal contacts such as friends, relatives, neighbors, or social media platforms to find someone who can take care of their pets during their absence. This process is completely manual and does not provide any guarantee regarding the caregiver's reliability or experience. Since there is no centralized platform, users often spend considerable time searching for suitable caregivers and communicating individually with different people. Additionally, there is no proper booking system, real-time status tracking, or review mechanism to help users make informed decisions. These limitations reduce trust, transparency, and overall efficiency in pet care management</w:t>
      </w:r>
      <w:r w:rsidR="00AA2196" w:rsidRPr="00AA2196">
        <w:rPr>
          <w:lang w:val="en-IN"/>
        </w:rPr>
        <w:t>.</w:t>
      </w:r>
    </w:p>
    <w:p w14:paraId="302A18B9"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2.2 Proposed System</w:t>
      </w:r>
    </w:p>
    <w:p w14:paraId="5A034FC4" w14:textId="352B11A8" w:rsidR="00550D55" w:rsidRDefault="008B28D4">
      <w:pPr>
        <w:spacing w:after="160"/>
        <w:jc w:val="both"/>
      </w:pPr>
      <w:r w:rsidRPr="008B28D4">
        <w:t xml:space="preserve">The proposed system, </w:t>
      </w:r>
      <w:r w:rsidRPr="008B28D4">
        <w:rPr>
          <w:b/>
          <w:bCs/>
        </w:rPr>
        <w:t>PetCare Connect</w:t>
      </w:r>
      <w:r w:rsidRPr="008B28D4">
        <w:t>, introduces a centralized online platform that simplifies the process of finding trusted pet caregivers. The application enables pet owners to search for verified caregivers based on availability and location, send booking requests, and receive notifications throughout the booking process. Caregivers can manage their profiles, update their availability, and respond to booking requests, while administrators oversee the entire platform by verifying caregiver registrations, managing user accounts, and monitoring bookings. The system improves transparency, security, and convenience through role-based authentication, real-time updates, and a review system that helps maintain service quality</w:t>
      </w:r>
      <w:r w:rsidR="00AA2196" w:rsidRPr="00AA2196">
        <w:t>.</w:t>
      </w:r>
    </w:p>
    <w:p w14:paraId="4C17F4E2"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2.3 Module description</w:t>
      </w:r>
    </w:p>
    <w:p w14:paraId="4E1A6468" w14:textId="77777777" w:rsidR="00550D55" w:rsidRDefault="000F49EC">
      <w:pPr>
        <w:spacing w:after="160"/>
      </w:pPr>
      <w:r>
        <w:t>The system is divided into 3 modules based on user roles, each with specific functionalities:</w:t>
      </w:r>
    </w:p>
    <w:p w14:paraId="658ACF9B" w14:textId="77777777" w:rsidR="00550D55" w:rsidRPr="009C2B1A" w:rsidRDefault="000F49EC">
      <w:pPr>
        <w:spacing w:after="40"/>
        <w:rPr>
          <w:b/>
          <w:sz w:val="28"/>
          <w:szCs w:val="24"/>
        </w:rPr>
      </w:pPr>
      <w:r w:rsidRPr="009C2B1A">
        <w:rPr>
          <w:b/>
          <w:sz w:val="28"/>
          <w:szCs w:val="24"/>
        </w:rPr>
        <w:t>Admin</w:t>
      </w:r>
    </w:p>
    <w:p w14:paraId="403434FC" w14:textId="68E21B4E" w:rsidR="00251A81" w:rsidRPr="00251A81" w:rsidRDefault="00251A81" w:rsidP="00251A81">
      <w:pPr>
        <w:pStyle w:val="ListParagraph"/>
        <w:numPr>
          <w:ilvl w:val="0"/>
          <w:numId w:val="11"/>
        </w:numPr>
        <w:spacing w:after="40"/>
        <w:jc w:val="both"/>
        <w:rPr>
          <w:lang w:val="en-IN"/>
        </w:rPr>
      </w:pPr>
      <w:r w:rsidRPr="00251A81">
        <w:rPr>
          <w:lang w:val="en-IN"/>
        </w:rPr>
        <w:t>Secure administrator login and role-based access.</w:t>
      </w:r>
    </w:p>
    <w:p w14:paraId="2DE1704E" w14:textId="505FA3C9" w:rsidR="00251A81" w:rsidRPr="00251A81" w:rsidRDefault="00251A81" w:rsidP="00251A81">
      <w:pPr>
        <w:pStyle w:val="ListParagraph"/>
        <w:numPr>
          <w:ilvl w:val="0"/>
          <w:numId w:val="11"/>
        </w:numPr>
        <w:spacing w:after="40"/>
        <w:jc w:val="both"/>
        <w:rPr>
          <w:lang w:val="en-IN"/>
        </w:rPr>
      </w:pPr>
      <w:r w:rsidRPr="00251A81">
        <w:rPr>
          <w:lang w:val="en-IN"/>
        </w:rPr>
        <w:t>Verify and approve caregiver registrations.</w:t>
      </w:r>
    </w:p>
    <w:p w14:paraId="3C9E2220" w14:textId="26F14B59" w:rsidR="00251A81" w:rsidRPr="00251A81" w:rsidRDefault="00251A81" w:rsidP="00251A81">
      <w:pPr>
        <w:pStyle w:val="ListParagraph"/>
        <w:numPr>
          <w:ilvl w:val="0"/>
          <w:numId w:val="11"/>
        </w:numPr>
        <w:spacing w:after="40"/>
        <w:jc w:val="both"/>
        <w:rPr>
          <w:lang w:val="en-IN"/>
        </w:rPr>
      </w:pPr>
      <w:r w:rsidRPr="00251A81">
        <w:rPr>
          <w:lang w:val="en-IN"/>
        </w:rPr>
        <w:t>Manage pet owner and caregiver accounts.</w:t>
      </w:r>
    </w:p>
    <w:p w14:paraId="198FEB89" w14:textId="11E45B2B" w:rsidR="00251A81" w:rsidRPr="00251A81" w:rsidRDefault="00251A81" w:rsidP="00251A81">
      <w:pPr>
        <w:pStyle w:val="ListParagraph"/>
        <w:numPr>
          <w:ilvl w:val="0"/>
          <w:numId w:val="11"/>
        </w:numPr>
        <w:spacing w:after="40"/>
        <w:jc w:val="both"/>
        <w:rPr>
          <w:lang w:val="en-IN"/>
        </w:rPr>
      </w:pPr>
      <w:r w:rsidRPr="00251A81">
        <w:rPr>
          <w:lang w:val="en-IN"/>
        </w:rPr>
        <w:t>Manage pet and caregiver profiles.</w:t>
      </w:r>
    </w:p>
    <w:p w14:paraId="414BAC4E" w14:textId="082FC1F3" w:rsidR="00251A81" w:rsidRPr="00251A81" w:rsidRDefault="00251A81" w:rsidP="00251A81">
      <w:pPr>
        <w:pStyle w:val="ListParagraph"/>
        <w:numPr>
          <w:ilvl w:val="0"/>
          <w:numId w:val="11"/>
        </w:numPr>
        <w:spacing w:after="40"/>
        <w:jc w:val="both"/>
        <w:rPr>
          <w:lang w:val="en-IN"/>
        </w:rPr>
      </w:pPr>
      <w:r w:rsidRPr="00251A81">
        <w:rPr>
          <w:lang w:val="en-IN"/>
        </w:rPr>
        <w:t>Monitor and manage all booking requests and statuses.</w:t>
      </w:r>
    </w:p>
    <w:p w14:paraId="0F1DF565" w14:textId="2B302DF1" w:rsidR="00251A81" w:rsidRPr="00251A81" w:rsidRDefault="00251A81" w:rsidP="00251A81">
      <w:pPr>
        <w:pStyle w:val="ListParagraph"/>
        <w:numPr>
          <w:ilvl w:val="0"/>
          <w:numId w:val="11"/>
        </w:numPr>
        <w:spacing w:after="40"/>
        <w:jc w:val="both"/>
        <w:rPr>
          <w:lang w:val="en-IN"/>
        </w:rPr>
      </w:pPr>
      <w:r w:rsidRPr="00251A81">
        <w:rPr>
          <w:lang w:val="en-IN"/>
        </w:rPr>
        <w:t>View and manage ratings, reviews, and user complaints.</w:t>
      </w:r>
    </w:p>
    <w:p w14:paraId="0B5BDAFE" w14:textId="725F45E6" w:rsidR="00251A81" w:rsidRPr="00251A81" w:rsidRDefault="00251A81" w:rsidP="00251A81">
      <w:pPr>
        <w:pStyle w:val="ListParagraph"/>
        <w:numPr>
          <w:ilvl w:val="0"/>
          <w:numId w:val="11"/>
        </w:numPr>
        <w:spacing w:after="40"/>
        <w:jc w:val="both"/>
        <w:rPr>
          <w:lang w:val="en-IN"/>
        </w:rPr>
      </w:pPr>
      <w:r w:rsidRPr="00251A81">
        <w:rPr>
          <w:lang w:val="en-IN"/>
        </w:rPr>
        <w:t>Remove fake or inappropriate accounts.</w:t>
      </w:r>
    </w:p>
    <w:p w14:paraId="5DECF7B2" w14:textId="4C09701B" w:rsidR="00251A81" w:rsidRPr="00251A81" w:rsidRDefault="00251A81" w:rsidP="00251A81">
      <w:pPr>
        <w:pStyle w:val="ListParagraph"/>
        <w:numPr>
          <w:ilvl w:val="0"/>
          <w:numId w:val="11"/>
        </w:numPr>
        <w:spacing w:after="40"/>
        <w:jc w:val="both"/>
        <w:rPr>
          <w:lang w:val="en-IN"/>
        </w:rPr>
      </w:pPr>
      <w:r w:rsidRPr="00251A81">
        <w:rPr>
          <w:lang w:val="en-IN"/>
        </w:rPr>
        <w:t>Manage platform settings and system operations.</w:t>
      </w:r>
    </w:p>
    <w:p w14:paraId="1D54A62E" w14:textId="211E96D9" w:rsidR="00AA2196" w:rsidRDefault="00251A81" w:rsidP="00251A81">
      <w:pPr>
        <w:pStyle w:val="ListParagraph"/>
        <w:numPr>
          <w:ilvl w:val="0"/>
          <w:numId w:val="11"/>
        </w:numPr>
        <w:spacing w:after="40"/>
        <w:jc w:val="both"/>
      </w:pPr>
      <w:r w:rsidRPr="00251A81">
        <w:rPr>
          <w:lang w:val="en-IN"/>
        </w:rPr>
        <w:t>Monitor the admin dashboard and generate user and booking reports.</w:t>
      </w:r>
    </w:p>
    <w:p w14:paraId="17E74B5C" w14:textId="56948E5D" w:rsidR="00550D55" w:rsidRPr="009C2B1A" w:rsidRDefault="00C608E9">
      <w:pPr>
        <w:spacing w:after="40"/>
        <w:rPr>
          <w:b/>
          <w:sz w:val="28"/>
          <w:szCs w:val="24"/>
        </w:rPr>
      </w:pPr>
      <w:r>
        <w:rPr>
          <w:b/>
          <w:sz w:val="28"/>
          <w:szCs w:val="24"/>
        </w:rPr>
        <w:t>Pet Owner</w:t>
      </w:r>
    </w:p>
    <w:p w14:paraId="04EE36BD" w14:textId="55C41BF4" w:rsidR="00C608E9" w:rsidRPr="00C608E9" w:rsidRDefault="00C608E9" w:rsidP="00C608E9">
      <w:pPr>
        <w:pStyle w:val="ListParagraph"/>
        <w:numPr>
          <w:ilvl w:val="0"/>
          <w:numId w:val="12"/>
        </w:numPr>
        <w:spacing w:after="40"/>
        <w:rPr>
          <w:lang w:val="en-IN"/>
        </w:rPr>
      </w:pPr>
      <w:r w:rsidRPr="00C608E9">
        <w:rPr>
          <w:lang w:val="en-IN"/>
        </w:rPr>
        <w:t>Secure registration, login, and profile management.</w:t>
      </w:r>
    </w:p>
    <w:p w14:paraId="41B6B239" w14:textId="01765010" w:rsidR="00C608E9" w:rsidRPr="00C608E9" w:rsidRDefault="00C608E9" w:rsidP="00C608E9">
      <w:pPr>
        <w:pStyle w:val="ListParagraph"/>
        <w:numPr>
          <w:ilvl w:val="0"/>
          <w:numId w:val="12"/>
        </w:numPr>
        <w:spacing w:after="40"/>
        <w:rPr>
          <w:lang w:val="en-IN"/>
        </w:rPr>
      </w:pPr>
      <w:r w:rsidRPr="00C608E9">
        <w:rPr>
          <w:lang w:val="en-IN"/>
        </w:rPr>
        <w:t>Add, edit, and delete pet profiles.</w:t>
      </w:r>
    </w:p>
    <w:p w14:paraId="18E00C13" w14:textId="7060A579" w:rsidR="00C608E9" w:rsidRPr="00C608E9" w:rsidRDefault="00C608E9" w:rsidP="00C608E9">
      <w:pPr>
        <w:pStyle w:val="ListParagraph"/>
        <w:numPr>
          <w:ilvl w:val="0"/>
          <w:numId w:val="12"/>
        </w:numPr>
        <w:spacing w:after="40"/>
        <w:rPr>
          <w:lang w:val="en-IN"/>
        </w:rPr>
      </w:pPr>
      <w:r w:rsidRPr="00C608E9">
        <w:rPr>
          <w:lang w:val="en-IN"/>
        </w:rPr>
        <w:t>Search and filter verified caregivers based on availability.</w:t>
      </w:r>
    </w:p>
    <w:p w14:paraId="663C06CC" w14:textId="4227D295" w:rsidR="00C608E9" w:rsidRPr="00C608E9" w:rsidRDefault="00C608E9" w:rsidP="00C608E9">
      <w:pPr>
        <w:pStyle w:val="ListParagraph"/>
        <w:numPr>
          <w:ilvl w:val="0"/>
          <w:numId w:val="12"/>
        </w:numPr>
        <w:spacing w:after="40"/>
        <w:rPr>
          <w:lang w:val="en-IN"/>
        </w:rPr>
      </w:pPr>
      <w:r w:rsidRPr="00C608E9">
        <w:rPr>
          <w:lang w:val="en-IN"/>
        </w:rPr>
        <w:t>Send booking requests and track booking status.</w:t>
      </w:r>
    </w:p>
    <w:p w14:paraId="27DDAE68" w14:textId="48038520" w:rsidR="00C608E9" w:rsidRPr="00C608E9" w:rsidRDefault="00C608E9" w:rsidP="00C608E9">
      <w:pPr>
        <w:pStyle w:val="ListParagraph"/>
        <w:numPr>
          <w:ilvl w:val="0"/>
          <w:numId w:val="12"/>
        </w:numPr>
        <w:spacing w:after="40"/>
        <w:rPr>
          <w:lang w:val="en-IN"/>
        </w:rPr>
      </w:pPr>
      <w:r w:rsidRPr="00C608E9">
        <w:rPr>
          <w:lang w:val="en-IN"/>
        </w:rPr>
        <w:t>Receive booking notifications and view booking history.</w:t>
      </w:r>
    </w:p>
    <w:p w14:paraId="18D2DDEA" w14:textId="17BC36EC" w:rsidR="00AA2196" w:rsidRDefault="00C608E9" w:rsidP="00C608E9">
      <w:pPr>
        <w:pStyle w:val="ListParagraph"/>
        <w:numPr>
          <w:ilvl w:val="0"/>
          <w:numId w:val="12"/>
        </w:numPr>
        <w:spacing w:after="40"/>
      </w:pPr>
      <w:r w:rsidRPr="00C608E9">
        <w:rPr>
          <w:lang w:val="en-IN"/>
        </w:rPr>
        <w:t>Submit ratings and reviews after service completion.</w:t>
      </w:r>
    </w:p>
    <w:p w14:paraId="30F18940" w14:textId="6A18F931" w:rsidR="00550D55" w:rsidRPr="009C2B1A" w:rsidRDefault="00C608E9">
      <w:pPr>
        <w:spacing w:after="40"/>
        <w:rPr>
          <w:b/>
          <w:sz w:val="28"/>
          <w:szCs w:val="24"/>
        </w:rPr>
      </w:pPr>
      <w:r>
        <w:rPr>
          <w:b/>
          <w:sz w:val="28"/>
          <w:szCs w:val="24"/>
        </w:rPr>
        <w:lastRenderedPageBreak/>
        <w:t>Pet Caregiver</w:t>
      </w:r>
    </w:p>
    <w:p w14:paraId="696581C7" w14:textId="6B81D879" w:rsidR="00C608E9" w:rsidRPr="00C608E9" w:rsidRDefault="00C608E9" w:rsidP="00C608E9">
      <w:pPr>
        <w:pStyle w:val="ListParagraph"/>
        <w:numPr>
          <w:ilvl w:val="0"/>
          <w:numId w:val="15"/>
        </w:numPr>
        <w:spacing w:after="40"/>
        <w:rPr>
          <w:bCs/>
          <w:lang w:val="en-IN"/>
        </w:rPr>
      </w:pPr>
      <w:r w:rsidRPr="00C608E9">
        <w:rPr>
          <w:bCs/>
          <w:lang w:val="en-IN"/>
        </w:rPr>
        <w:t>Secure registration, login, and caregiver profile management.</w:t>
      </w:r>
    </w:p>
    <w:p w14:paraId="7630A839" w14:textId="01F63520" w:rsidR="00C608E9" w:rsidRPr="00C608E9" w:rsidRDefault="00C608E9" w:rsidP="00C608E9">
      <w:pPr>
        <w:pStyle w:val="ListParagraph"/>
        <w:numPr>
          <w:ilvl w:val="0"/>
          <w:numId w:val="15"/>
        </w:numPr>
        <w:spacing w:after="40"/>
        <w:rPr>
          <w:bCs/>
          <w:lang w:val="en-IN"/>
        </w:rPr>
      </w:pPr>
      <w:r w:rsidRPr="00C608E9">
        <w:rPr>
          <w:bCs/>
          <w:lang w:val="en-IN"/>
        </w:rPr>
        <w:t>Submit caregiver profile for verification.</w:t>
      </w:r>
    </w:p>
    <w:p w14:paraId="43B2995A" w14:textId="50522C9B" w:rsidR="00C608E9" w:rsidRPr="00C608E9" w:rsidRDefault="00C608E9" w:rsidP="00C608E9">
      <w:pPr>
        <w:pStyle w:val="ListParagraph"/>
        <w:numPr>
          <w:ilvl w:val="0"/>
          <w:numId w:val="15"/>
        </w:numPr>
        <w:spacing w:after="40"/>
        <w:rPr>
          <w:bCs/>
          <w:lang w:val="en-IN"/>
        </w:rPr>
      </w:pPr>
      <w:r w:rsidRPr="00C608E9">
        <w:rPr>
          <w:bCs/>
          <w:lang w:val="en-IN"/>
        </w:rPr>
        <w:t>Set availability, working schedule, services, and pricing.</w:t>
      </w:r>
    </w:p>
    <w:p w14:paraId="35B1FB45" w14:textId="31F6AA9C" w:rsidR="00C608E9" w:rsidRPr="00C608E9" w:rsidRDefault="00C608E9" w:rsidP="00C608E9">
      <w:pPr>
        <w:pStyle w:val="ListParagraph"/>
        <w:numPr>
          <w:ilvl w:val="0"/>
          <w:numId w:val="15"/>
        </w:numPr>
        <w:spacing w:after="40"/>
        <w:rPr>
          <w:bCs/>
          <w:lang w:val="en-IN"/>
        </w:rPr>
      </w:pPr>
      <w:r w:rsidRPr="00C608E9">
        <w:rPr>
          <w:bCs/>
          <w:lang w:val="en-IN"/>
        </w:rPr>
        <w:t>Accept or reject booking requests and update booking progress.</w:t>
      </w:r>
    </w:p>
    <w:p w14:paraId="08015D49" w14:textId="4C5D4216" w:rsidR="00C608E9" w:rsidRPr="00C608E9" w:rsidRDefault="00C608E9" w:rsidP="00C608E9">
      <w:pPr>
        <w:pStyle w:val="ListParagraph"/>
        <w:numPr>
          <w:ilvl w:val="0"/>
          <w:numId w:val="15"/>
        </w:numPr>
        <w:spacing w:after="40"/>
        <w:rPr>
          <w:bCs/>
          <w:lang w:val="en-IN"/>
        </w:rPr>
      </w:pPr>
      <w:r w:rsidRPr="00C608E9">
        <w:rPr>
          <w:bCs/>
          <w:lang w:val="en-IN"/>
        </w:rPr>
        <w:t>Mark services as completed and receive booking notifications.</w:t>
      </w:r>
    </w:p>
    <w:p w14:paraId="11B28BBF" w14:textId="628C1FDD" w:rsidR="00AA2196" w:rsidRPr="00C608E9" w:rsidRDefault="00C608E9" w:rsidP="00C608E9">
      <w:pPr>
        <w:pStyle w:val="ListParagraph"/>
        <w:numPr>
          <w:ilvl w:val="0"/>
          <w:numId w:val="15"/>
        </w:numPr>
        <w:spacing w:after="40"/>
        <w:rPr>
          <w:bCs/>
        </w:rPr>
      </w:pPr>
      <w:r w:rsidRPr="00C608E9">
        <w:rPr>
          <w:bCs/>
          <w:lang w:val="en-IN"/>
        </w:rPr>
        <w:t>View ratings and reviews.</w:t>
      </w:r>
    </w:p>
    <w:p w14:paraId="7D4C6B51" w14:textId="77777777" w:rsidR="00550D55" w:rsidRPr="00034E4B"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2.4 Sprint</w:t>
      </w:r>
    </w:p>
    <w:p w14:paraId="77BE08FE" w14:textId="77777777" w:rsidR="00550D55" w:rsidRDefault="000F49EC">
      <w:pPr>
        <w:spacing w:after="160"/>
      </w:pPr>
      <w:r>
        <w:rPr>
          <w:b/>
        </w:rPr>
        <w:t>Sprint 1</w:t>
      </w:r>
    </w:p>
    <w:tbl>
      <w:tblPr>
        <w:tblStyle w:val="TableGrid"/>
        <w:tblW w:w="0" w:type="auto"/>
        <w:jc w:val="center"/>
        <w:tblLook w:val="04A0" w:firstRow="1" w:lastRow="0" w:firstColumn="1" w:lastColumn="0" w:noHBand="0" w:noVBand="1"/>
      </w:tblPr>
      <w:tblGrid>
        <w:gridCol w:w="975"/>
        <w:gridCol w:w="1845"/>
        <w:gridCol w:w="1152"/>
        <w:gridCol w:w="1161"/>
        <w:gridCol w:w="1431"/>
        <w:gridCol w:w="1431"/>
        <w:gridCol w:w="1024"/>
      </w:tblGrid>
      <w:tr w:rsidR="00550D55" w14:paraId="0CF4A0DB" w14:textId="77777777" w:rsidTr="00E35D75">
        <w:trPr>
          <w:jc w:val="center"/>
        </w:trPr>
        <w:tc>
          <w:tcPr>
            <w:tcW w:w="990" w:type="dxa"/>
          </w:tcPr>
          <w:p w14:paraId="506C012B" w14:textId="77777777" w:rsidR="00550D55" w:rsidRDefault="000F49EC">
            <w:r>
              <w:rPr>
                <w:b/>
                <w:sz w:val="20"/>
              </w:rPr>
              <w:t>Module</w:t>
            </w:r>
          </w:p>
        </w:tc>
        <w:tc>
          <w:tcPr>
            <w:tcW w:w="1927" w:type="dxa"/>
          </w:tcPr>
          <w:p w14:paraId="5A75A310" w14:textId="77777777" w:rsidR="00550D55" w:rsidRDefault="000F49EC">
            <w:r>
              <w:rPr>
                <w:b/>
                <w:sz w:val="20"/>
              </w:rPr>
              <w:t>Task</w:t>
            </w:r>
          </w:p>
        </w:tc>
        <w:tc>
          <w:tcPr>
            <w:tcW w:w="1184" w:type="dxa"/>
          </w:tcPr>
          <w:p w14:paraId="6DFD91D9" w14:textId="77777777" w:rsidR="00550D55" w:rsidRDefault="000F49EC">
            <w:r>
              <w:rPr>
                <w:b/>
                <w:sz w:val="20"/>
              </w:rPr>
              <w:t>Pending task if any</w:t>
            </w:r>
          </w:p>
        </w:tc>
        <w:tc>
          <w:tcPr>
            <w:tcW w:w="1161" w:type="dxa"/>
          </w:tcPr>
          <w:p w14:paraId="33D12765" w14:textId="77777777" w:rsidR="00550D55" w:rsidRDefault="000F49EC">
            <w:r>
              <w:rPr>
                <w:b/>
                <w:sz w:val="20"/>
              </w:rPr>
              <w:t>Hour of completion</w:t>
            </w:r>
          </w:p>
        </w:tc>
        <w:tc>
          <w:tcPr>
            <w:tcW w:w="1467" w:type="dxa"/>
          </w:tcPr>
          <w:p w14:paraId="79E12761" w14:textId="77777777" w:rsidR="00550D55" w:rsidRDefault="000F49EC">
            <w:r>
              <w:rPr>
                <w:b/>
                <w:sz w:val="20"/>
              </w:rPr>
              <w:t>Expected date of completion</w:t>
            </w:r>
          </w:p>
        </w:tc>
        <w:tc>
          <w:tcPr>
            <w:tcW w:w="1467" w:type="dxa"/>
          </w:tcPr>
          <w:p w14:paraId="4DB09E56" w14:textId="77777777" w:rsidR="00550D55" w:rsidRDefault="000F49EC">
            <w:r>
              <w:rPr>
                <w:b/>
                <w:sz w:val="20"/>
              </w:rPr>
              <w:t>Actual date of completion</w:t>
            </w:r>
          </w:p>
        </w:tc>
        <w:tc>
          <w:tcPr>
            <w:tcW w:w="1049" w:type="dxa"/>
          </w:tcPr>
          <w:p w14:paraId="0BB72AE1" w14:textId="77777777" w:rsidR="00550D55" w:rsidRDefault="000F49EC">
            <w:r>
              <w:rPr>
                <w:b/>
                <w:sz w:val="20"/>
              </w:rPr>
              <w:t>Reason for delay</w:t>
            </w:r>
          </w:p>
        </w:tc>
      </w:tr>
      <w:tr w:rsidR="00B042E5" w14:paraId="39E99FC7" w14:textId="77777777" w:rsidTr="00E35D75">
        <w:trPr>
          <w:jc w:val="center"/>
        </w:trPr>
        <w:tc>
          <w:tcPr>
            <w:tcW w:w="990" w:type="dxa"/>
            <w:vMerge w:val="restart"/>
          </w:tcPr>
          <w:p w14:paraId="21E9A674" w14:textId="77777777" w:rsidR="00B042E5" w:rsidRDefault="00B042E5" w:rsidP="00B042E5">
            <w:pPr>
              <w:jc w:val="center"/>
            </w:pPr>
          </w:p>
          <w:p w14:paraId="027F77E3" w14:textId="6D5DA47C" w:rsidR="00B042E5" w:rsidRDefault="00C608E9" w:rsidP="00B042E5">
            <w:r>
              <w:t>Pet Owner</w:t>
            </w:r>
          </w:p>
          <w:p w14:paraId="1FCB9DFE" w14:textId="0B0BFEF0" w:rsidR="0015592F" w:rsidRDefault="0015592F" w:rsidP="00B042E5"/>
        </w:tc>
        <w:tc>
          <w:tcPr>
            <w:tcW w:w="1927" w:type="dxa"/>
          </w:tcPr>
          <w:p w14:paraId="6178E819" w14:textId="7986B8F9" w:rsidR="00B042E5" w:rsidRPr="008B1CC5" w:rsidRDefault="002E406E">
            <w:pPr>
              <w:rPr>
                <w:sz w:val="20"/>
                <w:szCs w:val="20"/>
              </w:rPr>
            </w:pPr>
            <w:r w:rsidRPr="008B1CC5">
              <w:rPr>
                <w:sz w:val="20"/>
                <w:szCs w:val="20"/>
              </w:rPr>
              <w:t>Owner registration</w:t>
            </w:r>
          </w:p>
        </w:tc>
        <w:tc>
          <w:tcPr>
            <w:tcW w:w="1184" w:type="dxa"/>
          </w:tcPr>
          <w:p w14:paraId="766CE437" w14:textId="77777777" w:rsidR="00B042E5" w:rsidRPr="008B1CC5" w:rsidRDefault="00B042E5">
            <w:pPr>
              <w:rPr>
                <w:sz w:val="20"/>
                <w:szCs w:val="20"/>
              </w:rPr>
            </w:pPr>
            <w:r w:rsidRPr="008B1CC5">
              <w:rPr>
                <w:sz w:val="20"/>
                <w:szCs w:val="20"/>
              </w:rPr>
              <w:t>-</w:t>
            </w:r>
          </w:p>
        </w:tc>
        <w:tc>
          <w:tcPr>
            <w:tcW w:w="1161" w:type="dxa"/>
          </w:tcPr>
          <w:p w14:paraId="4A7C09B7" w14:textId="521C267A" w:rsidR="00B042E5" w:rsidRPr="008B1CC5" w:rsidRDefault="002E406E">
            <w:pPr>
              <w:rPr>
                <w:sz w:val="20"/>
                <w:szCs w:val="20"/>
              </w:rPr>
            </w:pPr>
            <w:r w:rsidRPr="008B1CC5">
              <w:rPr>
                <w:sz w:val="20"/>
                <w:szCs w:val="20"/>
              </w:rPr>
              <w:t>1</w:t>
            </w:r>
            <w:r w:rsidR="00B042E5" w:rsidRPr="008B1CC5">
              <w:rPr>
                <w:sz w:val="20"/>
                <w:szCs w:val="20"/>
              </w:rPr>
              <w:t xml:space="preserve"> hr.</w:t>
            </w:r>
          </w:p>
        </w:tc>
        <w:tc>
          <w:tcPr>
            <w:tcW w:w="1467" w:type="dxa"/>
          </w:tcPr>
          <w:p w14:paraId="138D9583" w14:textId="2D657447" w:rsidR="00B042E5" w:rsidRPr="008B1CC5" w:rsidRDefault="00B042E5">
            <w:pPr>
              <w:rPr>
                <w:sz w:val="20"/>
                <w:szCs w:val="20"/>
              </w:rPr>
            </w:pPr>
            <w:r w:rsidRPr="008B1CC5">
              <w:rPr>
                <w:sz w:val="20"/>
                <w:szCs w:val="20"/>
              </w:rPr>
              <w:t>1</w:t>
            </w:r>
            <w:r w:rsidR="002E406E" w:rsidRPr="008B1CC5">
              <w:rPr>
                <w:sz w:val="20"/>
                <w:szCs w:val="20"/>
              </w:rPr>
              <w:t>9</w:t>
            </w:r>
            <w:r w:rsidRPr="008B1CC5">
              <w:rPr>
                <w:sz w:val="20"/>
                <w:szCs w:val="20"/>
              </w:rPr>
              <w:t>/07/2026</w:t>
            </w:r>
          </w:p>
        </w:tc>
        <w:tc>
          <w:tcPr>
            <w:tcW w:w="1467" w:type="dxa"/>
          </w:tcPr>
          <w:p w14:paraId="39AD88E0" w14:textId="02EFBEE9" w:rsidR="00B042E5" w:rsidRPr="008B1CC5" w:rsidRDefault="00B042E5">
            <w:pPr>
              <w:rPr>
                <w:sz w:val="20"/>
                <w:szCs w:val="20"/>
              </w:rPr>
            </w:pPr>
            <w:r w:rsidRPr="008B1CC5">
              <w:rPr>
                <w:sz w:val="20"/>
                <w:szCs w:val="20"/>
              </w:rPr>
              <w:t>1</w:t>
            </w:r>
            <w:r w:rsidR="002E406E" w:rsidRPr="008B1CC5">
              <w:rPr>
                <w:sz w:val="20"/>
                <w:szCs w:val="20"/>
              </w:rPr>
              <w:t>9</w:t>
            </w:r>
            <w:r w:rsidRPr="008B1CC5">
              <w:rPr>
                <w:sz w:val="20"/>
                <w:szCs w:val="20"/>
              </w:rPr>
              <w:t>/07/2026</w:t>
            </w:r>
          </w:p>
        </w:tc>
        <w:tc>
          <w:tcPr>
            <w:tcW w:w="1049" w:type="dxa"/>
          </w:tcPr>
          <w:p w14:paraId="5168BB63" w14:textId="77777777" w:rsidR="00B042E5" w:rsidRPr="008B1CC5" w:rsidRDefault="00B042E5">
            <w:pPr>
              <w:rPr>
                <w:sz w:val="20"/>
                <w:szCs w:val="20"/>
              </w:rPr>
            </w:pPr>
            <w:r w:rsidRPr="008B1CC5">
              <w:rPr>
                <w:sz w:val="20"/>
                <w:szCs w:val="20"/>
              </w:rPr>
              <w:t>-</w:t>
            </w:r>
          </w:p>
        </w:tc>
      </w:tr>
      <w:tr w:rsidR="00B042E5" w14:paraId="5C50DF17" w14:textId="77777777" w:rsidTr="00E35D75">
        <w:trPr>
          <w:jc w:val="center"/>
        </w:trPr>
        <w:tc>
          <w:tcPr>
            <w:tcW w:w="990" w:type="dxa"/>
            <w:vMerge/>
          </w:tcPr>
          <w:p w14:paraId="52A374D3" w14:textId="6DCD86CA" w:rsidR="00B042E5" w:rsidRDefault="00B042E5"/>
        </w:tc>
        <w:tc>
          <w:tcPr>
            <w:tcW w:w="1927" w:type="dxa"/>
          </w:tcPr>
          <w:p w14:paraId="63C5B331" w14:textId="1BC6B241" w:rsidR="00B042E5" w:rsidRPr="008B1CC5" w:rsidRDefault="002E406E">
            <w:pPr>
              <w:rPr>
                <w:sz w:val="20"/>
                <w:szCs w:val="20"/>
              </w:rPr>
            </w:pPr>
            <w:r w:rsidRPr="008B1CC5">
              <w:rPr>
                <w:sz w:val="20"/>
                <w:szCs w:val="20"/>
              </w:rPr>
              <w:t>Login &amp; Logout</w:t>
            </w:r>
          </w:p>
        </w:tc>
        <w:tc>
          <w:tcPr>
            <w:tcW w:w="1184" w:type="dxa"/>
          </w:tcPr>
          <w:p w14:paraId="32785843" w14:textId="77777777" w:rsidR="00B042E5" w:rsidRPr="008B1CC5" w:rsidRDefault="00B042E5">
            <w:pPr>
              <w:rPr>
                <w:sz w:val="20"/>
                <w:szCs w:val="20"/>
              </w:rPr>
            </w:pPr>
            <w:r w:rsidRPr="008B1CC5">
              <w:rPr>
                <w:sz w:val="20"/>
                <w:szCs w:val="20"/>
              </w:rPr>
              <w:t>-</w:t>
            </w:r>
          </w:p>
        </w:tc>
        <w:tc>
          <w:tcPr>
            <w:tcW w:w="1161" w:type="dxa"/>
          </w:tcPr>
          <w:p w14:paraId="4DDEC6AD" w14:textId="78DE2C68" w:rsidR="00B042E5" w:rsidRPr="008B1CC5" w:rsidRDefault="002E406E">
            <w:pPr>
              <w:rPr>
                <w:sz w:val="20"/>
                <w:szCs w:val="20"/>
              </w:rPr>
            </w:pPr>
            <w:r w:rsidRPr="008B1CC5">
              <w:rPr>
                <w:sz w:val="20"/>
                <w:szCs w:val="20"/>
              </w:rPr>
              <w:t>1</w:t>
            </w:r>
            <w:r w:rsidR="00B042E5" w:rsidRPr="008B1CC5">
              <w:rPr>
                <w:sz w:val="20"/>
                <w:szCs w:val="20"/>
              </w:rPr>
              <w:t xml:space="preserve"> hr.</w:t>
            </w:r>
          </w:p>
        </w:tc>
        <w:tc>
          <w:tcPr>
            <w:tcW w:w="1467" w:type="dxa"/>
          </w:tcPr>
          <w:p w14:paraId="7678A77F" w14:textId="6FFED787" w:rsidR="00B042E5" w:rsidRPr="008B1CC5" w:rsidRDefault="00B042E5">
            <w:pPr>
              <w:rPr>
                <w:sz w:val="20"/>
                <w:szCs w:val="20"/>
              </w:rPr>
            </w:pPr>
            <w:r w:rsidRPr="008B1CC5">
              <w:rPr>
                <w:sz w:val="20"/>
                <w:szCs w:val="20"/>
              </w:rPr>
              <w:t>1</w:t>
            </w:r>
            <w:r w:rsidR="002E406E" w:rsidRPr="008B1CC5">
              <w:rPr>
                <w:sz w:val="20"/>
                <w:szCs w:val="20"/>
              </w:rPr>
              <w:t>9</w:t>
            </w:r>
            <w:r w:rsidRPr="008B1CC5">
              <w:rPr>
                <w:sz w:val="20"/>
                <w:szCs w:val="20"/>
              </w:rPr>
              <w:t>/07/2026</w:t>
            </w:r>
          </w:p>
        </w:tc>
        <w:tc>
          <w:tcPr>
            <w:tcW w:w="1467" w:type="dxa"/>
          </w:tcPr>
          <w:p w14:paraId="0DBEAC60" w14:textId="5FC85722" w:rsidR="00B042E5" w:rsidRPr="008B1CC5" w:rsidRDefault="00B042E5">
            <w:pPr>
              <w:rPr>
                <w:sz w:val="20"/>
                <w:szCs w:val="20"/>
              </w:rPr>
            </w:pPr>
            <w:r w:rsidRPr="008B1CC5">
              <w:rPr>
                <w:sz w:val="20"/>
                <w:szCs w:val="20"/>
              </w:rPr>
              <w:t>1</w:t>
            </w:r>
            <w:r w:rsidR="002E406E" w:rsidRPr="008B1CC5">
              <w:rPr>
                <w:sz w:val="20"/>
                <w:szCs w:val="20"/>
              </w:rPr>
              <w:t>9</w:t>
            </w:r>
            <w:r w:rsidRPr="008B1CC5">
              <w:rPr>
                <w:sz w:val="20"/>
                <w:szCs w:val="20"/>
              </w:rPr>
              <w:t>/07/2026</w:t>
            </w:r>
          </w:p>
        </w:tc>
        <w:tc>
          <w:tcPr>
            <w:tcW w:w="1049" w:type="dxa"/>
          </w:tcPr>
          <w:p w14:paraId="66E78E74" w14:textId="77777777" w:rsidR="00B042E5" w:rsidRPr="008B1CC5" w:rsidRDefault="00B042E5">
            <w:pPr>
              <w:rPr>
                <w:sz w:val="20"/>
                <w:szCs w:val="20"/>
              </w:rPr>
            </w:pPr>
            <w:r w:rsidRPr="008B1CC5">
              <w:rPr>
                <w:sz w:val="20"/>
                <w:szCs w:val="20"/>
              </w:rPr>
              <w:t>-</w:t>
            </w:r>
          </w:p>
        </w:tc>
      </w:tr>
      <w:tr w:rsidR="00B042E5" w14:paraId="416F8945" w14:textId="77777777" w:rsidTr="00E35D75">
        <w:trPr>
          <w:jc w:val="center"/>
        </w:trPr>
        <w:tc>
          <w:tcPr>
            <w:tcW w:w="990" w:type="dxa"/>
            <w:vMerge/>
          </w:tcPr>
          <w:p w14:paraId="258B653A" w14:textId="25CAD65D" w:rsidR="00B042E5" w:rsidRDefault="00B042E5"/>
        </w:tc>
        <w:tc>
          <w:tcPr>
            <w:tcW w:w="1927" w:type="dxa"/>
          </w:tcPr>
          <w:p w14:paraId="6FB71CD0" w14:textId="55BCAFC9" w:rsidR="00B042E5" w:rsidRPr="008B1CC5" w:rsidRDefault="002E406E">
            <w:pPr>
              <w:rPr>
                <w:sz w:val="20"/>
                <w:szCs w:val="20"/>
              </w:rPr>
            </w:pPr>
            <w:r w:rsidRPr="008B1CC5">
              <w:rPr>
                <w:sz w:val="20"/>
                <w:szCs w:val="20"/>
              </w:rPr>
              <w:t>Dashboard</w:t>
            </w:r>
          </w:p>
        </w:tc>
        <w:tc>
          <w:tcPr>
            <w:tcW w:w="1184" w:type="dxa"/>
          </w:tcPr>
          <w:p w14:paraId="5ED940FC" w14:textId="77777777" w:rsidR="00B042E5" w:rsidRPr="008B1CC5" w:rsidRDefault="00B042E5">
            <w:pPr>
              <w:rPr>
                <w:sz w:val="20"/>
                <w:szCs w:val="20"/>
              </w:rPr>
            </w:pPr>
            <w:r w:rsidRPr="008B1CC5">
              <w:rPr>
                <w:sz w:val="20"/>
                <w:szCs w:val="20"/>
              </w:rPr>
              <w:t>-</w:t>
            </w:r>
          </w:p>
        </w:tc>
        <w:tc>
          <w:tcPr>
            <w:tcW w:w="1161" w:type="dxa"/>
          </w:tcPr>
          <w:p w14:paraId="4F9EF344" w14:textId="0C174FE5" w:rsidR="00B042E5" w:rsidRPr="008B1CC5" w:rsidRDefault="002E406E">
            <w:pPr>
              <w:rPr>
                <w:sz w:val="20"/>
                <w:szCs w:val="20"/>
              </w:rPr>
            </w:pPr>
            <w:r w:rsidRPr="008B1CC5">
              <w:rPr>
                <w:sz w:val="20"/>
                <w:szCs w:val="20"/>
              </w:rPr>
              <w:t>1</w:t>
            </w:r>
            <w:r w:rsidR="00B042E5" w:rsidRPr="008B1CC5">
              <w:rPr>
                <w:sz w:val="20"/>
                <w:szCs w:val="20"/>
              </w:rPr>
              <w:t xml:space="preserve"> hr.</w:t>
            </w:r>
          </w:p>
        </w:tc>
        <w:tc>
          <w:tcPr>
            <w:tcW w:w="1467" w:type="dxa"/>
          </w:tcPr>
          <w:p w14:paraId="1FE74AE0" w14:textId="1D27ADA1" w:rsidR="00B042E5" w:rsidRPr="008B1CC5" w:rsidRDefault="00B042E5">
            <w:pPr>
              <w:rPr>
                <w:sz w:val="20"/>
                <w:szCs w:val="20"/>
              </w:rPr>
            </w:pPr>
            <w:r w:rsidRPr="008B1CC5">
              <w:rPr>
                <w:sz w:val="20"/>
                <w:szCs w:val="20"/>
              </w:rPr>
              <w:t>1</w:t>
            </w:r>
            <w:r w:rsidR="002E406E" w:rsidRPr="008B1CC5">
              <w:rPr>
                <w:sz w:val="20"/>
                <w:szCs w:val="20"/>
              </w:rPr>
              <w:t>9</w:t>
            </w:r>
            <w:r w:rsidRPr="008B1CC5">
              <w:rPr>
                <w:sz w:val="20"/>
                <w:szCs w:val="20"/>
              </w:rPr>
              <w:t>/07/2026</w:t>
            </w:r>
          </w:p>
        </w:tc>
        <w:tc>
          <w:tcPr>
            <w:tcW w:w="1467" w:type="dxa"/>
          </w:tcPr>
          <w:p w14:paraId="07303EAF" w14:textId="3159CAAE" w:rsidR="00B042E5" w:rsidRPr="008B1CC5" w:rsidRDefault="00B042E5">
            <w:pPr>
              <w:rPr>
                <w:sz w:val="20"/>
                <w:szCs w:val="20"/>
              </w:rPr>
            </w:pPr>
            <w:r w:rsidRPr="008B1CC5">
              <w:rPr>
                <w:sz w:val="20"/>
                <w:szCs w:val="20"/>
              </w:rPr>
              <w:t>1</w:t>
            </w:r>
            <w:r w:rsidR="002E406E" w:rsidRPr="008B1CC5">
              <w:rPr>
                <w:sz w:val="20"/>
                <w:szCs w:val="20"/>
              </w:rPr>
              <w:t>9</w:t>
            </w:r>
            <w:r w:rsidRPr="008B1CC5">
              <w:rPr>
                <w:sz w:val="20"/>
                <w:szCs w:val="20"/>
              </w:rPr>
              <w:t>/07/2026</w:t>
            </w:r>
          </w:p>
        </w:tc>
        <w:tc>
          <w:tcPr>
            <w:tcW w:w="1049" w:type="dxa"/>
          </w:tcPr>
          <w:p w14:paraId="60E161BD" w14:textId="77777777" w:rsidR="00B042E5" w:rsidRPr="008B1CC5" w:rsidRDefault="00B042E5">
            <w:pPr>
              <w:rPr>
                <w:sz w:val="20"/>
                <w:szCs w:val="20"/>
              </w:rPr>
            </w:pPr>
            <w:r w:rsidRPr="008B1CC5">
              <w:rPr>
                <w:sz w:val="20"/>
                <w:szCs w:val="20"/>
              </w:rPr>
              <w:t>-</w:t>
            </w:r>
          </w:p>
        </w:tc>
      </w:tr>
      <w:tr w:rsidR="00B042E5" w14:paraId="65E2FB1C" w14:textId="77777777" w:rsidTr="00E35D75">
        <w:trPr>
          <w:jc w:val="center"/>
        </w:trPr>
        <w:tc>
          <w:tcPr>
            <w:tcW w:w="990" w:type="dxa"/>
            <w:vMerge/>
          </w:tcPr>
          <w:p w14:paraId="6EF1EE56" w14:textId="106CD93D" w:rsidR="00B042E5" w:rsidRDefault="00B042E5"/>
        </w:tc>
        <w:tc>
          <w:tcPr>
            <w:tcW w:w="1927" w:type="dxa"/>
          </w:tcPr>
          <w:p w14:paraId="52514404" w14:textId="74BC6088" w:rsidR="00B042E5" w:rsidRPr="008B1CC5" w:rsidRDefault="002E406E">
            <w:pPr>
              <w:rPr>
                <w:sz w:val="20"/>
                <w:szCs w:val="20"/>
              </w:rPr>
            </w:pPr>
            <w:r w:rsidRPr="008B1CC5">
              <w:rPr>
                <w:sz w:val="20"/>
                <w:szCs w:val="20"/>
              </w:rPr>
              <w:t>Profile management</w:t>
            </w:r>
          </w:p>
        </w:tc>
        <w:tc>
          <w:tcPr>
            <w:tcW w:w="1184" w:type="dxa"/>
          </w:tcPr>
          <w:p w14:paraId="12AB2127" w14:textId="77777777" w:rsidR="00B042E5" w:rsidRPr="008B1CC5" w:rsidRDefault="00B042E5">
            <w:pPr>
              <w:rPr>
                <w:sz w:val="20"/>
                <w:szCs w:val="20"/>
              </w:rPr>
            </w:pPr>
            <w:r w:rsidRPr="008B1CC5">
              <w:rPr>
                <w:sz w:val="20"/>
                <w:szCs w:val="20"/>
              </w:rPr>
              <w:t>-</w:t>
            </w:r>
          </w:p>
        </w:tc>
        <w:tc>
          <w:tcPr>
            <w:tcW w:w="1161" w:type="dxa"/>
          </w:tcPr>
          <w:p w14:paraId="4A238486" w14:textId="2AB08B2A" w:rsidR="00B042E5" w:rsidRPr="008B1CC5" w:rsidRDefault="00B042E5">
            <w:pPr>
              <w:rPr>
                <w:sz w:val="20"/>
                <w:szCs w:val="20"/>
              </w:rPr>
            </w:pPr>
            <w:r w:rsidRPr="008B1CC5">
              <w:rPr>
                <w:sz w:val="20"/>
                <w:szCs w:val="20"/>
              </w:rPr>
              <w:t>3 hr.</w:t>
            </w:r>
          </w:p>
        </w:tc>
        <w:tc>
          <w:tcPr>
            <w:tcW w:w="1467" w:type="dxa"/>
          </w:tcPr>
          <w:p w14:paraId="4F9FDABA" w14:textId="6088D662" w:rsidR="00B042E5" w:rsidRPr="008B1CC5" w:rsidRDefault="00B042E5">
            <w:pPr>
              <w:rPr>
                <w:sz w:val="20"/>
                <w:szCs w:val="20"/>
              </w:rPr>
            </w:pPr>
            <w:r w:rsidRPr="008B1CC5">
              <w:rPr>
                <w:sz w:val="20"/>
                <w:szCs w:val="20"/>
              </w:rPr>
              <w:t>2</w:t>
            </w:r>
            <w:r w:rsidR="002E406E" w:rsidRPr="008B1CC5">
              <w:rPr>
                <w:sz w:val="20"/>
                <w:szCs w:val="20"/>
              </w:rPr>
              <w:t>2</w:t>
            </w:r>
            <w:r w:rsidRPr="008B1CC5">
              <w:rPr>
                <w:sz w:val="20"/>
                <w:szCs w:val="20"/>
              </w:rPr>
              <w:t>/07/2026</w:t>
            </w:r>
          </w:p>
        </w:tc>
        <w:tc>
          <w:tcPr>
            <w:tcW w:w="1467" w:type="dxa"/>
          </w:tcPr>
          <w:p w14:paraId="4296E770" w14:textId="07B9F684" w:rsidR="00B042E5" w:rsidRPr="008B1CC5" w:rsidRDefault="00B042E5">
            <w:pPr>
              <w:rPr>
                <w:sz w:val="20"/>
                <w:szCs w:val="20"/>
              </w:rPr>
            </w:pPr>
            <w:r w:rsidRPr="008B1CC5">
              <w:rPr>
                <w:sz w:val="20"/>
                <w:szCs w:val="20"/>
              </w:rPr>
              <w:t>2</w:t>
            </w:r>
            <w:r w:rsidR="002E406E" w:rsidRPr="008B1CC5">
              <w:rPr>
                <w:sz w:val="20"/>
                <w:szCs w:val="20"/>
              </w:rPr>
              <w:t>2</w:t>
            </w:r>
            <w:r w:rsidRPr="008B1CC5">
              <w:rPr>
                <w:sz w:val="20"/>
                <w:szCs w:val="20"/>
              </w:rPr>
              <w:t>/07/2026</w:t>
            </w:r>
          </w:p>
        </w:tc>
        <w:tc>
          <w:tcPr>
            <w:tcW w:w="1049" w:type="dxa"/>
          </w:tcPr>
          <w:p w14:paraId="323993AC" w14:textId="77777777" w:rsidR="00B042E5" w:rsidRPr="008B1CC5" w:rsidRDefault="00B042E5">
            <w:pPr>
              <w:rPr>
                <w:sz w:val="20"/>
                <w:szCs w:val="20"/>
              </w:rPr>
            </w:pPr>
            <w:r w:rsidRPr="008B1CC5">
              <w:rPr>
                <w:sz w:val="20"/>
                <w:szCs w:val="20"/>
              </w:rPr>
              <w:t>-</w:t>
            </w:r>
          </w:p>
        </w:tc>
      </w:tr>
      <w:tr w:rsidR="00B042E5" w14:paraId="25B51694" w14:textId="77777777" w:rsidTr="00E35D75">
        <w:trPr>
          <w:jc w:val="center"/>
        </w:trPr>
        <w:tc>
          <w:tcPr>
            <w:tcW w:w="990" w:type="dxa"/>
            <w:vMerge/>
          </w:tcPr>
          <w:p w14:paraId="4FC841E7" w14:textId="1CDA42B3" w:rsidR="00B042E5" w:rsidRDefault="00B042E5"/>
        </w:tc>
        <w:tc>
          <w:tcPr>
            <w:tcW w:w="1927" w:type="dxa"/>
          </w:tcPr>
          <w:p w14:paraId="509527DD" w14:textId="7F27F22C" w:rsidR="00B042E5" w:rsidRPr="008B1CC5" w:rsidRDefault="00B042E5">
            <w:pPr>
              <w:rPr>
                <w:sz w:val="20"/>
                <w:szCs w:val="20"/>
              </w:rPr>
            </w:pPr>
            <w:r w:rsidRPr="008B1CC5">
              <w:rPr>
                <w:sz w:val="20"/>
                <w:szCs w:val="20"/>
              </w:rPr>
              <w:t>P</w:t>
            </w:r>
            <w:r w:rsidR="002E406E" w:rsidRPr="008B1CC5">
              <w:rPr>
                <w:sz w:val="20"/>
                <w:szCs w:val="20"/>
              </w:rPr>
              <w:t>et management</w:t>
            </w:r>
          </w:p>
        </w:tc>
        <w:tc>
          <w:tcPr>
            <w:tcW w:w="1184" w:type="dxa"/>
          </w:tcPr>
          <w:p w14:paraId="0527272D" w14:textId="77777777" w:rsidR="00B042E5" w:rsidRPr="008B1CC5" w:rsidRDefault="00B042E5">
            <w:pPr>
              <w:rPr>
                <w:sz w:val="20"/>
                <w:szCs w:val="20"/>
              </w:rPr>
            </w:pPr>
            <w:r w:rsidRPr="008B1CC5">
              <w:rPr>
                <w:sz w:val="20"/>
                <w:szCs w:val="20"/>
              </w:rPr>
              <w:t>-</w:t>
            </w:r>
          </w:p>
        </w:tc>
        <w:tc>
          <w:tcPr>
            <w:tcW w:w="1161" w:type="dxa"/>
          </w:tcPr>
          <w:p w14:paraId="4A168D50" w14:textId="39F4B231" w:rsidR="00B042E5" w:rsidRPr="008B1CC5" w:rsidRDefault="002E406E">
            <w:pPr>
              <w:rPr>
                <w:sz w:val="20"/>
                <w:szCs w:val="20"/>
              </w:rPr>
            </w:pPr>
            <w:r w:rsidRPr="008B1CC5">
              <w:rPr>
                <w:sz w:val="20"/>
                <w:szCs w:val="20"/>
              </w:rPr>
              <w:t>4</w:t>
            </w:r>
            <w:r w:rsidR="00B042E5" w:rsidRPr="008B1CC5">
              <w:rPr>
                <w:sz w:val="20"/>
                <w:szCs w:val="20"/>
              </w:rPr>
              <w:t xml:space="preserve"> hr.</w:t>
            </w:r>
          </w:p>
        </w:tc>
        <w:tc>
          <w:tcPr>
            <w:tcW w:w="1467" w:type="dxa"/>
          </w:tcPr>
          <w:p w14:paraId="5E381718" w14:textId="6468357C" w:rsidR="00B042E5" w:rsidRPr="008B1CC5" w:rsidRDefault="00B042E5">
            <w:pPr>
              <w:rPr>
                <w:sz w:val="20"/>
                <w:szCs w:val="20"/>
              </w:rPr>
            </w:pPr>
            <w:r w:rsidRPr="008B1CC5">
              <w:rPr>
                <w:sz w:val="20"/>
                <w:szCs w:val="20"/>
              </w:rPr>
              <w:t>2</w:t>
            </w:r>
            <w:r w:rsidR="002E406E" w:rsidRPr="008B1CC5">
              <w:rPr>
                <w:sz w:val="20"/>
                <w:szCs w:val="20"/>
              </w:rPr>
              <w:t>6</w:t>
            </w:r>
            <w:r w:rsidRPr="008B1CC5">
              <w:rPr>
                <w:sz w:val="20"/>
                <w:szCs w:val="20"/>
              </w:rPr>
              <w:t>/07/2026</w:t>
            </w:r>
          </w:p>
        </w:tc>
        <w:tc>
          <w:tcPr>
            <w:tcW w:w="1467" w:type="dxa"/>
          </w:tcPr>
          <w:p w14:paraId="28DAD62D" w14:textId="7350018F" w:rsidR="00B042E5" w:rsidRPr="008B1CC5" w:rsidRDefault="00B042E5">
            <w:pPr>
              <w:rPr>
                <w:sz w:val="20"/>
                <w:szCs w:val="20"/>
              </w:rPr>
            </w:pPr>
            <w:r w:rsidRPr="008B1CC5">
              <w:rPr>
                <w:sz w:val="20"/>
                <w:szCs w:val="20"/>
              </w:rPr>
              <w:t>2</w:t>
            </w:r>
            <w:r w:rsidR="002E406E" w:rsidRPr="008B1CC5">
              <w:rPr>
                <w:sz w:val="20"/>
                <w:szCs w:val="20"/>
              </w:rPr>
              <w:t>6</w:t>
            </w:r>
            <w:r w:rsidRPr="008B1CC5">
              <w:rPr>
                <w:sz w:val="20"/>
                <w:szCs w:val="20"/>
              </w:rPr>
              <w:t>/07/2026</w:t>
            </w:r>
          </w:p>
        </w:tc>
        <w:tc>
          <w:tcPr>
            <w:tcW w:w="1049" w:type="dxa"/>
          </w:tcPr>
          <w:p w14:paraId="6E5749BF" w14:textId="77777777" w:rsidR="00B042E5" w:rsidRPr="008B1CC5" w:rsidRDefault="00B042E5">
            <w:pPr>
              <w:rPr>
                <w:sz w:val="20"/>
                <w:szCs w:val="20"/>
              </w:rPr>
            </w:pPr>
            <w:r w:rsidRPr="008B1CC5">
              <w:rPr>
                <w:sz w:val="20"/>
                <w:szCs w:val="20"/>
              </w:rPr>
              <w:t>-</w:t>
            </w:r>
          </w:p>
        </w:tc>
      </w:tr>
    </w:tbl>
    <w:p w14:paraId="19CB8D87" w14:textId="77777777" w:rsidR="00550D55" w:rsidRDefault="00550D55">
      <w:pPr>
        <w:spacing w:after="120"/>
      </w:pPr>
    </w:p>
    <w:p w14:paraId="310128A5" w14:textId="77777777" w:rsidR="00550D55" w:rsidRDefault="000F49EC">
      <w:pPr>
        <w:spacing w:after="160"/>
      </w:pPr>
      <w:r>
        <w:rPr>
          <w:b/>
        </w:rPr>
        <w:t>Sprint 2</w:t>
      </w:r>
    </w:p>
    <w:tbl>
      <w:tblPr>
        <w:tblStyle w:val="TableGrid"/>
        <w:tblW w:w="0" w:type="auto"/>
        <w:jc w:val="center"/>
        <w:tblLook w:val="04A0" w:firstRow="1" w:lastRow="0" w:firstColumn="1" w:lastColumn="0" w:noHBand="0" w:noVBand="1"/>
      </w:tblPr>
      <w:tblGrid>
        <w:gridCol w:w="1163"/>
        <w:gridCol w:w="1766"/>
        <w:gridCol w:w="1126"/>
        <w:gridCol w:w="1161"/>
        <w:gridCol w:w="1400"/>
        <w:gridCol w:w="1400"/>
        <w:gridCol w:w="1003"/>
      </w:tblGrid>
      <w:tr w:rsidR="00550D55" w14:paraId="7ECB4E08" w14:textId="77777777" w:rsidTr="00956D9C">
        <w:trPr>
          <w:jc w:val="center"/>
        </w:trPr>
        <w:tc>
          <w:tcPr>
            <w:tcW w:w="990" w:type="dxa"/>
          </w:tcPr>
          <w:p w14:paraId="1481090D" w14:textId="77777777" w:rsidR="00550D55" w:rsidRDefault="000F49EC">
            <w:r>
              <w:rPr>
                <w:b/>
                <w:sz w:val="20"/>
              </w:rPr>
              <w:t>Module</w:t>
            </w:r>
          </w:p>
        </w:tc>
        <w:tc>
          <w:tcPr>
            <w:tcW w:w="1920" w:type="dxa"/>
          </w:tcPr>
          <w:p w14:paraId="3544F9A9" w14:textId="77777777" w:rsidR="00550D55" w:rsidRDefault="000F49EC">
            <w:r>
              <w:rPr>
                <w:b/>
                <w:sz w:val="20"/>
              </w:rPr>
              <w:t>Task</w:t>
            </w:r>
          </w:p>
        </w:tc>
        <w:tc>
          <w:tcPr>
            <w:tcW w:w="1186" w:type="dxa"/>
          </w:tcPr>
          <w:p w14:paraId="322A9C3E" w14:textId="77777777" w:rsidR="00550D55" w:rsidRDefault="000F49EC">
            <w:r>
              <w:rPr>
                <w:b/>
                <w:sz w:val="20"/>
              </w:rPr>
              <w:t>Pending task if any</w:t>
            </w:r>
          </w:p>
        </w:tc>
        <w:tc>
          <w:tcPr>
            <w:tcW w:w="1161" w:type="dxa"/>
          </w:tcPr>
          <w:p w14:paraId="27B8B3D1" w14:textId="77777777" w:rsidR="00550D55" w:rsidRDefault="000F49EC">
            <w:r>
              <w:rPr>
                <w:b/>
                <w:sz w:val="20"/>
              </w:rPr>
              <w:t>Hour of completion</w:t>
            </w:r>
          </w:p>
        </w:tc>
        <w:tc>
          <w:tcPr>
            <w:tcW w:w="1469" w:type="dxa"/>
          </w:tcPr>
          <w:p w14:paraId="73D722BA" w14:textId="77777777" w:rsidR="00550D55" w:rsidRDefault="000F49EC">
            <w:r>
              <w:rPr>
                <w:b/>
                <w:sz w:val="20"/>
              </w:rPr>
              <w:t>Expected date of completion</w:t>
            </w:r>
          </w:p>
        </w:tc>
        <w:tc>
          <w:tcPr>
            <w:tcW w:w="1469" w:type="dxa"/>
          </w:tcPr>
          <w:p w14:paraId="1F5C368E" w14:textId="77777777" w:rsidR="00550D55" w:rsidRDefault="000F49EC">
            <w:r>
              <w:rPr>
                <w:b/>
                <w:sz w:val="20"/>
              </w:rPr>
              <w:t>Actual date of completion</w:t>
            </w:r>
          </w:p>
        </w:tc>
        <w:tc>
          <w:tcPr>
            <w:tcW w:w="1050" w:type="dxa"/>
          </w:tcPr>
          <w:p w14:paraId="2FA5982A" w14:textId="77777777" w:rsidR="00550D55" w:rsidRDefault="000F49EC">
            <w:r>
              <w:rPr>
                <w:b/>
                <w:sz w:val="20"/>
              </w:rPr>
              <w:t>Reason for delay</w:t>
            </w:r>
          </w:p>
        </w:tc>
      </w:tr>
      <w:tr w:rsidR="009D05CC" w14:paraId="69680548" w14:textId="77777777" w:rsidTr="00956D9C">
        <w:trPr>
          <w:jc w:val="center"/>
        </w:trPr>
        <w:tc>
          <w:tcPr>
            <w:tcW w:w="990" w:type="dxa"/>
            <w:vMerge w:val="restart"/>
          </w:tcPr>
          <w:p w14:paraId="2BBFF581" w14:textId="77777777" w:rsidR="00F06AD8" w:rsidRDefault="00F06AD8" w:rsidP="00F06AD8">
            <w:pPr>
              <w:jc w:val="center"/>
            </w:pPr>
          </w:p>
          <w:p w14:paraId="165F3F6E" w14:textId="77777777" w:rsidR="00F06AD8" w:rsidRDefault="00F06AD8" w:rsidP="00F06AD8">
            <w:pPr>
              <w:jc w:val="center"/>
            </w:pPr>
          </w:p>
          <w:p w14:paraId="3C08035E" w14:textId="0019A717" w:rsidR="008B1CC5" w:rsidRDefault="002E406E" w:rsidP="008B1CC5">
            <w:r>
              <w:t>Pet</w:t>
            </w:r>
          </w:p>
          <w:p w14:paraId="587D93BF" w14:textId="36281DB2" w:rsidR="009D05CC" w:rsidRDefault="002E406E" w:rsidP="008B1CC5">
            <w:r>
              <w:t>Caregiver</w:t>
            </w:r>
          </w:p>
        </w:tc>
        <w:tc>
          <w:tcPr>
            <w:tcW w:w="1920" w:type="dxa"/>
          </w:tcPr>
          <w:p w14:paraId="6499F68D" w14:textId="12CE03DD" w:rsidR="009D05CC" w:rsidRPr="008B1CC5" w:rsidRDefault="002E406E">
            <w:pPr>
              <w:rPr>
                <w:sz w:val="20"/>
                <w:szCs w:val="20"/>
              </w:rPr>
            </w:pPr>
            <w:r w:rsidRPr="008B1CC5">
              <w:rPr>
                <w:sz w:val="20"/>
                <w:szCs w:val="20"/>
              </w:rPr>
              <w:t>Registration</w:t>
            </w:r>
          </w:p>
        </w:tc>
        <w:tc>
          <w:tcPr>
            <w:tcW w:w="1186" w:type="dxa"/>
          </w:tcPr>
          <w:p w14:paraId="01947C35" w14:textId="77777777" w:rsidR="009D05CC" w:rsidRPr="008B1CC5" w:rsidRDefault="009D05CC">
            <w:pPr>
              <w:rPr>
                <w:sz w:val="20"/>
                <w:szCs w:val="20"/>
              </w:rPr>
            </w:pPr>
            <w:r w:rsidRPr="008B1CC5">
              <w:rPr>
                <w:sz w:val="20"/>
                <w:szCs w:val="20"/>
              </w:rPr>
              <w:t>-</w:t>
            </w:r>
          </w:p>
        </w:tc>
        <w:tc>
          <w:tcPr>
            <w:tcW w:w="1161" w:type="dxa"/>
          </w:tcPr>
          <w:p w14:paraId="386DAFD5" w14:textId="484C717F" w:rsidR="009D05CC" w:rsidRPr="008B1CC5" w:rsidRDefault="009D05CC">
            <w:pPr>
              <w:rPr>
                <w:sz w:val="20"/>
                <w:szCs w:val="20"/>
              </w:rPr>
            </w:pPr>
            <w:r w:rsidRPr="008B1CC5">
              <w:rPr>
                <w:sz w:val="20"/>
                <w:szCs w:val="20"/>
              </w:rPr>
              <w:t>1 hr.</w:t>
            </w:r>
          </w:p>
        </w:tc>
        <w:tc>
          <w:tcPr>
            <w:tcW w:w="1469" w:type="dxa"/>
          </w:tcPr>
          <w:p w14:paraId="62FF4928" w14:textId="0634C2BD" w:rsidR="009D05CC" w:rsidRPr="008B1CC5" w:rsidRDefault="002E406E">
            <w:pPr>
              <w:rPr>
                <w:sz w:val="20"/>
                <w:szCs w:val="20"/>
              </w:rPr>
            </w:pPr>
            <w:r w:rsidRPr="008B1CC5">
              <w:rPr>
                <w:sz w:val="20"/>
                <w:szCs w:val="20"/>
              </w:rPr>
              <w:t>14</w:t>
            </w:r>
            <w:r w:rsidR="009D05CC" w:rsidRPr="008B1CC5">
              <w:rPr>
                <w:sz w:val="20"/>
                <w:szCs w:val="20"/>
              </w:rPr>
              <w:t>/08/2026</w:t>
            </w:r>
          </w:p>
        </w:tc>
        <w:tc>
          <w:tcPr>
            <w:tcW w:w="1469" w:type="dxa"/>
          </w:tcPr>
          <w:p w14:paraId="76A67379" w14:textId="41B5ED6D" w:rsidR="009D05CC" w:rsidRPr="008B1CC5" w:rsidRDefault="002E406E">
            <w:pPr>
              <w:rPr>
                <w:sz w:val="20"/>
                <w:szCs w:val="20"/>
              </w:rPr>
            </w:pPr>
            <w:r w:rsidRPr="008B1CC5">
              <w:rPr>
                <w:sz w:val="20"/>
                <w:szCs w:val="20"/>
              </w:rPr>
              <w:t>14</w:t>
            </w:r>
            <w:r w:rsidR="009D05CC" w:rsidRPr="008B1CC5">
              <w:rPr>
                <w:sz w:val="20"/>
                <w:szCs w:val="20"/>
              </w:rPr>
              <w:t>/08/2026</w:t>
            </w:r>
          </w:p>
        </w:tc>
        <w:tc>
          <w:tcPr>
            <w:tcW w:w="1050" w:type="dxa"/>
          </w:tcPr>
          <w:p w14:paraId="6AA8D108" w14:textId="77777777" w:rsidR="009D05CC" w:rsidRPr="008B1CC5" w:rsidRDefault="009D05CC">
            <w:pPr>
              <w:rPr>
                <w:sz w:val="20"/>
                <w:szCs w:val="20"/>
              </w:rPr>
            </w:pPr>
            <w:r w:rsidRPr="008B1CC5">
              <w:rPr>
                <w:sz w:val="20"/>
                <w:szCs w:val="20"/>
              </w:rPr>
              <w:t>-</w:t>
            </w:r>
          </w:p>
        </w:tc>
      </w:tr>
      <w:tr w:rsidR="009D05CC" w14:paraId="0F713A90" w14:textId="77777777" w:rsidTr="00956D9C">
        <w:trPr>
          <w:jc w:val="center"/>
        </w:trPr>
        <w:tc>
          <w:tcPr>
            <w:tcW w:w="990" w:type="dxa"/>
            <w:vMerge/>
          </w:tcPr>
          <w:p w14:paraId="569F9224" w14:textId="4C93254C" w:rsidR="009D05CC" w:rsidRDefault="009D05CC"/>
        </w:tc>
        <w:tc>
          <w:tcPr>
            <w:tcW w:w="1920" w:type="dxa"/>
          </w:tcPr>
          <w:p w14:paraId="42B65A00" w14:textId="04338784" w:rsidR="009D05CC" w:rsidRPr="008B1CC5" w:rsidRDefault="002E406E">
            <w:pPr>
              <w:rPr>
                <w:sz w:val="20"/>
                <w:szCs w:val="20"/>
              </w:rPr>
            </w:pPr>
            <w:r w:rsidRPr="008B1CC5">
              <w:rPr>
                <w:sz w:val="20"/>
                <w:szCs w:val="20"/>
              </w:rPr>
              <w:t>Login &amp; Logout</w:t>
            </w:r>
          </w:p>
        </w:tc>
        <w:tc>
          <w:tcPr>
            <w:tcW w:w="1186" w:type="dxa"/>
          </w:tcPr>
          <w:p w14:paraId="68A7938E" w14:textId="77777777" w:rsidR="009D05CC" w:rsidRPr="008B1CC5" w:rsidRDefault="009D05CC">
            <w:pPr>
              <w:rPr>
                <w:sz w:val="20"/>
                <w:szCs w:val="20"/>
              </w:rPr>
            </w:pPr>
            <w:r w:rsidRPr="008B1CC5">
              <w:rPr>
                <w:sz w:val="20"/>
                <w:szCs w:val="20"/>
              </w:rPr>
              <w:t>-</w:t>
            </w:r>
          </w:p>
        </w:tc>
        <w:tc>
          <w:tcPr>
            <w:tcW w:w="1161" w:type="dxa"/>
          </w:tcPr>
          <w:p w14:paraId="7FD49B74" w14:textId="61B61244" w:rsidR="009D05CC" w:rsidRPr="008B1CC5" w:rsidRDefault="002E406E">
            <w:pPr>
              <w:rPr>
                <w:sz w:val="20"/>
                <w:szCs w:val="20"/>
              </w:rPr>
            </w:pPr>
            <w:r w:rsidRPr="008B1CC5">
              <w:rPr>
                <w:sz w:val="20"/>
                <w:szCs w:val="20"/>
              </w:rPr>
              <w:t>1</w:t>
            </w:r>
            <w:r w:rsidR="009D05CC" w:rsidRPr="008B1CC5">
              <w:rPr>
                <w:sz w:val="20"/>
                <w:szCs w:val="20"/>
              </w:rPr>
              <w:t xml:space="preserve"> hr.</w:t>
            </w:r>
          </w:p>
        </w:tc>
        <w:tc>
          <w:tcPr>
            <w:tcW w:w="1469" w:type="dxa"/>
          </w:tcPr>
          <w:p w14:paraId="1A5CAE6C" w14:textId="44902FDD" w:rsidR="009D05CC" w:rsidRPr="008B1CC5" w:rsidRDefault="002E406E">
            <w:pPr>
              <w:rPr>
                <w:sz w:val="20"/>
                <w:szCs w:val="20"/>
              </w:rPr>
            </w:pPr>
            <w:r w:rsidRPr="008B1CC5">
              <w:rPr>
                <w:sz w:val="20"/>
                <w:szCs w:val="20"/>
              </w:rPr>
              <w:t>14</w:t>
            </w:r>
            <w:r w:rsidR="009D05CC" w:rsidRPr="008B1CC5">
              <w:rPr>
                <w:sz w:val="20"/>
                <w:szCs w:val="20"/>
              </w:rPr>
              <w:t>/08/2026</w:t>
            </w:r>
          </w:p>
        </w:tc>
        <w:tc>
          <w:tcPr>
            <w:tcW w:w="1469" w:type="dxa"/>
          </w:tcPr>
          <w:p w14:paraId="709C33AF" w14:textId="219342A3" w:rsidR="009D05CC" w:rsidRPr="008B1CC5" w:rsidRDefault="002E406E">
            <w:pPr>
              <w:rPr>
                <w:sz w:val="20"/>
                <w:szCs w:val="20"/>
              </w:rPr>
            </w:pPr>
            <w:r w:rsidRPr="008B1CC5">
              <w:rPr>
                <w:sz w:val="20"/>
                <w:szCs w:val="20"/>
              </w:rPr>
              <w:t>14</w:t>
            </w:r>
            <w:r w:rsidR="009D05CC" w:rsidRPr="008B1CC5">
              <w:rPr>
                <w:sz w:val="20"/>
                <w:szCs w:val="20"/>
              </w:rPr>
              <w:t>/08/2026</w:t>
            </w:r>
          </w:p>
        </w:tc>
        <w:tc>
          <w:tcPr>
            <w:tcW w:w="1050" w:type="dxa"/>
          </w:tcPr>
          <w:p w14:paraId="3377A13C" w14:textId="77777777" w:rsidR="009D05CC" w:rsidRPr="008B1CC5" w:rsidRDefault="009D05CC">
            <w:pPr>
              <w:rPr>
                <w:sz w:val="20"/>
                <w:szCs w:val="20"/>
              </w:rPr>
            </w:pPr>
            <w:r w:rsidRPr="008B1CC5">
              <w:rPr>
                <w:sz w:val="20"/>
                <w:szCs w:val="20"/>
              </w:rPr>
              <w:t>-</w:t>
            </w:r>
          </w:p>
        </w:tc>
      </w:tr>
      <w:tr w:rsidR="009D05CC" w14:paraId="51450C76" w14:textId="77777777" w:rsidTr="00956D9C">
        <w:trPr>
          <w:jc w:val="center"/>
        </w:trPr>
        <w:tc>
          <w:tcPr>
            <w:tcW w:w="990" w:type="dxa"/>
            <w:vMerge/>
          </w:tcPr>
          <w:p w14:paraId="05E06FE5" w14:textId="77C683D8" w:rsidR="009D05CC" w:rsidRDefault="009D05CC"/>
        </w:tc>
        <w:tc>
          <w:tcPr>
            <w:tcW w:w="1920" w:type="dxa"/>
          </w:tcPr>
          <w:p w14:paraId="0E3165E8" w14:textId="3D62AA51" w:rsidR="009D05CC" w:rsidRPr="008B1CC5" w:rsidRDefault="00537CE1">
            <w:pPr>
              <w:rPr>
                <w:sz w:val="20"/>
                <w:szCs w:val="20"/>
              </w:rPr>
            </w:pPr>
            <w:r w:rsidRPr="008B1CC5">
              <w:rPr>
                <w:sz w:val="20"/>
                <w:szCs w:val="20"/>
              </w:rPr>
              <w:t>Dashboard</w:t>
            </w:r>
          </w:p>
        </w:tc>
        <w:tc>
          <w:tcPr>
            <w:tcW w:w="1186" w:type="dxa"/>
          </w:tcPr>
          <w:p w14:paraId="181F3439" w14:textId="77777777" w:rsidR="009D05CC" w:rsidRPr="008B1CC5" w:rsidRDefault="009D05CC">
            <w:pPr>
              <w:rPr>
                <w:sz w:val="20"/>
                <w:szCs w:val="20"/>
              </w:rPr>
            </w:pPr>
            <w:r w:rsidRPr="008B1CC5">
              <w:rPr>
                <w:sz w:val="20"/>
                <w:szCs w:val="20"/>
              </w:rPr>
              <w:t>-</w:t>
            </w:r>
          </w:p>
        </w:tc>
        <w:tc>
          <w:tcPr>
            <w:tcW w:w="1161" w:type="dxa"/>
          </w:tcPr>
          <w:p w14:paraId="0023385E" w14:textId="4609F708" w:rsidR="009D05CC" w:rsidRPr="008B1CC5" w:rsidRDefault="00537CE1">
            <w:pPr>
              <w:rPr>
                <w:sz w:val="20"/>
                <w:szCs w:val="20"/>
              </w:rPr>
            </w:pPr>
            <w:r w:rsidRPr="008B1CC5">
              <w:rPr>
                <w:sz w:val="20"/>
                <w:szCs w:val="20"/>
              </w:rPr>
              <w:t>1</w:t>
            </w:r>
            <w:r w:rsidR="009D05CC" w:rsidRPr="008B1CC5">
              <w:rPr>
                <w:sz w:val="20"/>
                <w:szCs w:val="20"/>
              </w:rPr>
              <w:t xml:space="preserve"> hr.</w:t>
            </w:r>
          </w:p>
        </w:tc>
        <w:tc>
          <w:tcPr>
            <w:tcW w:w="1469" w:type="dxa"/>
          </w:tcPr>
          <w:p w14:paraId="62361077" w14:textId="3A7D9094" w:rsidR="009D05CC" w:rsidRPr="008B1CC5" w:rsidRDefault="00537CE1">
            <w:pPr>
              <w:rPr>
                <w:sz w:val="20"/>
                <w:szCs w:val="20"/>
              </w:rPr>
            </w:pPr>
            <w:r w:rsidRPr="008B1CC5">
              <w:rPr>
                <w:sz w:val="20"/>
                <w:szCs w:val="20"/>
              </w:rPr>
              <w:t>14</w:t>
            </w:r>
            <w:r w:rsidR="009D05CC" w:rsidRPr="008B1CC5">
              <w:rPr>
                <w:sz w:val="20"/>
                <w:szCs w:val="20"/>
              </w:rPr>
              <w:t>/08/2026</w:t>
            </w:r>
          </w:p>
        </w:tc>
        <w:tc>
          <w:tcPr>
            <w:tcW w:w="1469" w:type="dxa"/>
          </w:tcPr>
          <w:p w14:paraId="4F22866A" w14:textId="756E97B5" w:rsidR="009D05CC" w:rsidRPr="008B1CC5" w:rsidRDefault="00537CE1">
            <w:pPr>
              <w:rPr>
                <w:sz w:val="20"/>
                <w:szCs w:val="20"/>
              </w:rPr>
            </w:pPr>
            <w:r w:rsidRPr="008B1CC5">
              <w:rPr>
                <w:sz w:val="20"/>
                <w:szCs w:val="20"/>
              </w:rPr>
              <w:t>14</w:t>
            </w:r>
            <w:r w:rsidR="009D05CC" w:rsidRPr="008B1CC5">
              <w:rPr>
                <w:sz w:val="20"/>
                <w:szCs w:val="20"/>
              </w:rPr>
              <w:t>/08/2026</w:t>
            </w:r>
          </w:p>
        </w:tc>
        <w:tc>
          <w:tcPr>
            <w:tcW w:w="1050" w:type="dxa"/>
          </w:tcPr>
          <w:p w14:paraId="7A8B68EC" w14:textId="77777777" w:rsidR="009D05CC" w:rsidRPr="008B1CC5" w:rsidRDefault="009D05CC">
            <w:pPr>
              <w:rPr>
                <w:sz w:val="20"/>
                <w:szCs w:val="20"/>
              </w:rPr>
            </w:pPr>
            <w:r w:rsidRPr="008B1CC5">
              <w:rPr>
                <w:sz w:val="20"/>
                <w:szCs w:val="20"/>
              </w:rPr>
              <w:t>-</w:t>
            </w:r>
          </w:p>
        </w:tc>
      </w:tr>
      <w:tr w:rsidR="009D05CC" w14:paraId="12AE59C5" w14:textId="77777777" w:rsidTr="00956D9C">
        <w:trPr>
          <w:jc w:val="center"/>
        </w:trPr>
        <w:tc>
          <w:tcPr>
            <w:tcW w:w="990" w:type="dxa"/>
            <w:vMerge/>
          </w:tcPr>
          <w:p w14:paraId="60FBE5E7" w14:textId="23066658" w:rsidR="009D05CC" w:rsidRDefault="009D05CC"/>
        </w:tc>
        <w:tc>
          <w:tcPr>
            <w:tcW w:w="1920" w:type="dxa"/>
          </w:tcPr>
          <w:p w14:paraId="3AAFC35B" w14:textId="6F10827E" w:rsidR="009D05CC" w:rsidRPr="008B1CC5" w:rsidRDefault="00537CE1">
            <w:pPr>
              <w:rPr>
                <w:sz w:val="20"/>
                <w:szCs w:val="20"/>
              </w:rPr>
            </w:pPr>
            <w:r w:rsidRPr="008B1CC5">
              <w:rPr>
                <w:sz w:val="20"/>
                <w:szCs w:val="20"/>
              </w:rPr>
              <w:t>Profile management</w:t>
            </w:r>
          </w:p>
        </w:tc>
        <w:tc>
          <w:tcPr>
            <w:tcW w:w="1186" w:type="dxa"/>
          </w:tcPr>
          <w:p w14:paraId="03E65E3E" w14:textId="77777777" w:rsidR="009D05CC" w:rsidRPr="008B1CC5" w:rsidRDefault="009D05CC">
            <w:pPr>
              <w:rPr>
                <w:sz w:val="20"/>
                <w:szCs w:val="20"/>
              </w:rPr>
            </w:pPr>
            <w:r w:rsidRPr="008B1CC5">
              <w:rPr>
                <w:sz w:val="20"/>
                <w:szCs w:val="20"/>
              </w:rPr>
              <w:t>-</w:t>
            </w:r>
          </w:p>
        </w:tc>
        <w:tc>
          <w:tcPr>
            <w:tcW w:w="1161" w:type="dxa"/>
          </w:tcPr>
          <w:p w14:paraId="37BA1E61" w14:textId="232B77E5" w:rsidR="009D05CC" w:rsidRPr="008B1CC5" w:rsidRDefault="00537CE1">
            <w:pPr>
              <w:rPr>
                <w:sz w:val="20"/>
                <w:szCs w:val="20"/>
              </w:rPr>
            </w:pPr>
            <w:r w:rsidRPr="008B1CC5">
              <w:rPr>
                <w:sz w:val="20"/>
                <w:szCs w:val="20"/>
              </w:rPr>
              <w:t>6</w:t>
            </w:r>
            <w:r w:rsidR="009D05CC" w:rsidRPr="008B1CC5">
              <w:rPr>
                <w:sz w:val="20"/>
                <w:szCs w:val="20"/>
              </w:rPr>
              <w:t xml:space="preserve"> hr.</w:t>
            </w:r>
          </w:p>
        </w:tc>
        <w:tc>
          <w:tcPr>
            <w:tcW w:w="1469" w:type="dxa"/>
          </w:tcPr>
          <w:p w14:paraId="7A2C4F5E" w14:textId="70938EE1" w:rsidR="009D05CC" w:rsidRPr="008B1CC5" w:rsidRDefault="00537CE1">
            <w:pPr>
              <w:rPr>
                <w:sz w:val="20"/>
                <w:szCs w:val="20"/>
              </w:rPr>
            </w:pPr>
            <w:r w:rsidRPr="008B1CC5">
              <w:rPr>
                <w:sz w:val="20"/>
                <w:szCs w:val="20"/>
              </w:rPr>
              <w:t>15</w:t>
            </w:r>
            <w:r w:rsidR="009D05CC" w:rsidRPr="008B1CC5">
              <w:rPr>
                <w:sz w:val="20"/>
                <w:szCs w:val="20"/>
              </w:rPr>
              <w:t>/08/2026</w:t>
            </w:r>
          </w:p>
        </w:tc>
        <w:tc>
          <w:tcPr>
            <w:tcW w:w="1469" w:type="dxa"/>
          </w:tcPr>
          <w:p w14:paraId="10EDCB14" w14:textId="26B3355E" w:rsidR="009D05CC" w:rsidRPr="008B1CC5" w:rsidRDefault="00537CE1">
            <w:pPr>
              <w:rPr>
                <w:sz w:val="20"/>
                <w:szCs w:val="20"/>
              </w:rPr>
            </w:pPr>
            <w:r w:rsidRPr="008B1CC5">
              <w:rPr>
                <w:sz w:val="20"/>
                <w:szCs w:val="20"/>
              </w:rPr>
              <w:t>15</w:t>
            </w:r>
            <w:r w:rsidR="009D05CC" w:rsidRPr="008B1CC5">
              <w:rPr>
                <w:sz w:val="20"/>
                <w:szCs w:val="20"/>
              </w:rPr>
              <w:t>/08/2026</w:t>
            </w:r>
          </w:p>
        </w:tc>
        <w:tc>
          <w:tcPr>
            <w:tcW w:w="1050" w:type="dxa"/>
          </w:tcPr>
          <w:p w14:paraId="0D94708C" w14:textId="77777777" w:rsidR="009D05CC" w:rsidRPr="008B1CC5" w:rsidRDefault="009D05CC">
            <w:pPr>
              <w:rPr>
                <w:sz w:val="20"/>
                <w:szCs w:val="20"/>
              </w:rPr>
            </w:pPr>
            <w:r w:rsidRPr="008B1CC5">
              <w:rPr>
                <w:sz w:val="20"/>
                <w:szCs w:val="20"/>
              </w:rPr>
              <w:t>-</w:t>
            </w:r>
          </w:p>
        </w:tc>
      </w:tr>
      <w:tr w:rsidR="009D05CC" w14:paraId="29EEF124" w14:textId="77777777" w:rsidTr="00956D9C">
        <w:trPr>
          <w:jc w:val="center"/>
        </w:trPr>
        <w:tc>
          <w:tcPr>
            <w:tcW w:w="990" w:type="dxa"/>
            <w:vMerge/>
          </w:tcPr>
          <w:p w14:paraId="45B682CE" w14:textId="4DE9D890" w:rsidR="009D05CC" w:rsidRDefault="009D05CC"/>
        </w:tc>
        <w:tc>
          <w:tcPr>
            <w:tcW w:w="1920" w:type="dxa"/>
          </w:tcPr>
          <w:p w14:paraId="05C4E112" w14:textId="0F868103" w:rsidR="009D05CC" w:rsidRPr="008B1CC5" w:rsidRDefault="00537CE1">
            <w:pPr>
              <w:rPr>
                <w:sz w:val="20"/>
                <w:szCs w:val="20"/>
                <w:lang w:val="en-IN"/>
              </w:rPr>
            </w:pPr>
            <w:r w:rsidRPr="008B1CC5">
              <w:rPr>
                <w:sz w:val="20"/>
                <w:szCs w:val="20"/>
                <w:lang w:val="en-IN"/>
              </w:rPr>
              <w:t>Services, Pricing &amp; Availability</w:t>
            </w:r>
          </w:p>
        </w:tc>
        <w:tc>
          <w:tcPr>
            <w:tcW w:w="1186" w:type="dxa"/>
          </w:tcPr>
          <w:p w14:paraId="6CFB26E9" w14:textId="77777777" w:rsidR="009D05CC" w:rsidRPr="008B1CC5" w:rsidRDefault="009D05CC">
            <w:pPr>
              <w:rPr>
                <w:sz w:val="20"/>
                <w:szCs w:val="20"/>
              </w:rPr>
            </w:pPr>
            <w:r w:rsidRPr="008B1CC5">
              <w:rPr>
                <w:sz w:val="20"/>
                <w:szCs w:val="20"/>
              </w:rPr>
              <w:t>-</w:t>
            </w:r>
          </w:p>
        </w:tc>
        <w:tc>
          <w:tcPr>
            <w:tcW w:w="1161" w:type="dxa"/>
          </w:tcPr>
          <w:p w14:paraId="7A109B66" w14:textId="2BCD33CE" w:rsidR="009D05CC" w:rsidRPr="008B1CC5" w:rsidRDefault="00537CE1">
            <w:pPr>
              <w:rPr>
                <w:sz w:val="20"/>
                <w:szCs w:val="20"/>
              </w:rPr>
            </w:pPr>
            <w:r w:rsidRPr="008B1CC5">
              <w:rPr>
                <w:sz w:val="20"/>
                <w:szCs w:val="20"/>
              </w:rPr>
              <w:t>3</w:t>
            </w:r>
            <w:r w:rsidR="009D05CC" w:rsidRPr="008B1CC5">
              <w:rPr>
                <w:sz w:val="20"/>
                <w:szCs w:val="20"/>
              </w:rPr>
              <w:t xml:space="preserve"> hr.</w:t>
            </w:r>
          </w:p>
        </w:tc>
        <w:tc>
          <w:tcPr>
            <w:tcW w:w="1469" w:type="dxa"/>
          </w:tcPr>
          <w:p w14:paraId="6A26817A" w14:textId="221FB4D8" w:rsidR="009D05CC" w:rsidRPr="008B1CC5" w:rsidRDefault="009D05CC">
            <w:pPr>
              <w:rPr>
                <w:sz w:val="20"/>
                <w:szCs w:val="20"/>
              </w:rPr>
            </w:pPr>
            <w:r w:rsidRPr="008B1CC5">
              <w:rPr>
                <w:sz w:val="20"/>
                <w:szCs w:val="20"/>
              </w:rPr>
              <w:t>15/08/2026</w:t>
            </w:r>
          </w:p>
        </w:tc>
        <w:tc>
          <w:tcPr>
            <w:tcW w:w="1469" w:type="dxa"/>
          </w:tcPr>
          <w:p w14:paraId="62421509" w14:textId="62DE9F72" w:rsidR="009D05CC" w:rsidRPr="008B1CC5" w:rsidRDefault="009D05CC">
            <w:pPr>
              <w:rPr>
                <w:sz w:val="20"/>
                <w:szCs w:val="20"/>
              </w:rPr>
            </w:pPr>
            <w:r w:rsidRPr="008B1CC5">
              <w:rPr>
                <w:sz w:val="20"/>
                <w:szCs w:val="20"/>
              </w:rPr>
              <w:t>15/08/2026</w:t>
            </w:r>
          </w:p>
        </w:tc>
        <w:tc>
          <w:tcPr>
            <w:tcW w:w="1050" w:type="dxa"/>
          </w:tcPr>
          <w:p w14:paraId="1C2DF3CE" w14:textId="77777777" w:rsidR="009D05CC" w:rsidRPr="008B1CC5" w:rsidRDefault="009D05CC">
            <w:pPr>
              <w:rPr>
                <w:sz w:val="20"/>
                <w:szCs w:val="20"/>
              </w:rPr>
            </w:pPr>
            <w:r w:rsidRPr="008B1CC5">
              <w:rPr>
                <w:sz w:val="20"/>
                <w:szCs w:val="20"/>
              </w:rPr>
              <w:t>-</w:t>
            </w:r>
          </w:p>
        </w:tc>
      </w:tr>
      <w:tr w:rsidR="009D05CC" w14:paraId="54D26372" w14:textId="77777777" w:rsidTr="00956D9C">
        <w:trPr>
          <w:trHeight w:val="620"/>
          <w:jc w:val="center"/>
        </w:trPr>
        <w:tc>
          <w:tcPr>
            <w:tcW w:w="990" w:type="dxa"/>
            <w:vMerge/>
          </w:tcPr>
          <w:p w14:paraId="4EA5BA9C" w14:textId="61AE2FD8" w:rsidR="009D05CC" w:rsidRDefault="009D05CC"/>
        </w:tc>
        <w:tc>
          <w:tcPr>
            <w:tcW w:w="1920" w:type="dxa"/>
          </w:tcPr>
          <w:p w14:paraId="46F4C5EB" w14:textId="307A03ED" w:rsidR="009D05CC" w:rsidRPr="008B1CC5" w:rsidRDefault="00537CE1">
            <w:pPr>
              <w:rPr>
                <w:sz w:val="20"/>
                <w:szCs w:val="20"/>
                <w:lang w:val="en-IN"/>
              </w:rPr>
            </w:pPr>
            <w:r w:rsidRPr="008B1CC5">
              <w:rPr>
                <w:sz w:val="20"/>
                <w:szCs w:val="20"/>
                <w:lang w:val="en-IN"/>
              </w:rPr>
              <w:t>Verification status</w:t>
            </w:r>
          </w:p>
        </w:tc>
        <w:tc>
          <w:tcPr>
            <w:tcW w:w="1186" w:type="dxa"/>
          </w:tcPr>
          <w:p w14:paraId="37599AA5" w14:textId="77777777" w:rsidR="009D05CC" w:rsidRPr="008B1CC5" w:rsidRDefault="009D05CC">
            <w:pPr>
              <w:rPr>
                <w:sz w:val="20"/>
                <w:szCs w:val="20"/>
              </w:rPr>
            </w:pPr>
            <w:r w:rsidRPr="008B1CC5">
              <w:rPr>
                <w:sz w:val="20"/>
                <w:szCs w:val="20"/>
              </w:rPr>
              <w:t>-</w:t>
            </w:r>
          </w:p>
        </w:tc>
        <w:tc>
          <w:tcPr>
            <w:tcW w:w="1161" w:type="dxa"/>
          </w:tcPr>
          <w:p w14:paraId="038E705B" w14:textId="32628247" w:rsidR="009D05CC" w:rsidRPr="008B1CC5" w:rsidRDefault="00537CE1">
            <w:pPr>
              <w:rPr>
                <w:sz w:val="20"/>
                <w:szCs w:val="20"/>
              </w:rPr>
            </w:pPr>
            <w:r w:rsidRPr="008B1CC5">
              <w:rPr>
                <w:sz w:val="20"/>
                <w:szCs w:val="20"/>
              </w:rPr>
              <w:t>2</w:t>
            </w:r>
            <w:r w:rsidR="009D05CC" w:rsidRPr="008B1CC5">
              <w:rPr>
                <w:sz w:val="20"/>
                <w:szCs w:val="20"/>
              </w:rPr>
              <w:t xml:space="preserve"> hr.</w:t>
            </w:r>
          </w:p>
        </w:tc>
        <w:tc>
          <w:tcPr>
            <w:tcW w:w="1469" w:type="dxa"/>
          </w:tcPr>
          <w:p w14:paraId="0A790052" w14:textId="63A4697B" w:rsidR="009D05CC" w:rsidRPr="008B1CC5" w:rsidRDefault="009D05CC">
            <w:pPr>
              <w:rPr>
                <w:sz w:val="20"/>
                <w:szCs w:val="20"/>
              </w:rPr>
            </w:pPr>
            <w:r w:rsidRPr="008B1CC5">
              <w:rPr>
                <w:sz w:val="20"/>
                <w:szCs w:val="20"/>
              </w:rPr>
              <w:t>1</w:t>
            </w:r>
            <w:r w:rsidR="00537CE1" w:rsidRPr="008B1CC5">
              <w:rPr>
                <w:sz w:val="20"/>
                <w:szCs w:val="20"/>
              </w:rPr>
              <w:t>6</w:t>
            </w:r>
            <w:r w:rsidRPr="008B1CC5">
              <w:rPr>
                <w:sz w:val="20"/>
                <w:szCs w:val="20"/>
              </w:rPr>
              <w:t>/08/2026</w:t>
            </w:r>
          </w:p>
        </w:tc>
        <w:tc>
          <w:tcPr>
            <w:tcW w:w="1469" w:type="dxa"/>
          </w:tcPr>
          <w:p w14:paraId="5F0DF22D" w14:textId="0FD7B333" w:rsidR="009D05CC" w:rsidRPr="008B1CC5" w:rsidRDefault="009D05CC">
            <w:pPr>
              <w:rPr>
                <w:sz w:val="20"/>
                <w:szCs w:val="20"/>
              </w:rPr>
            </w:pPr>
            <w:r w:rsidRPr="008B1CC5">
              <w:rPr>
                <w:sz w:val="20"/>
                <w:szCs w:val="20"/>
              </w:rPr>
              <w:t>1</w:t>
            </w:r>
            <w:r w:rsidR="00537CE1" w:rsidRPr="008B1CC5">
              <w:rPr>
                <w:sz w:val="20"/>
                <w:szCs w:val="20"/>
              </w:rPr>
              <w:t>6</w:t>
            </w:r>
            <w:r w:rsidRPr="008B1CC5">
              <w:rPr>
                <w:sz w:val="20"/>
                <w:szCs w:val="20"/>
              </w:rPr>
              <w:t>/08/2026</w:t>
            </w:r>
          </w:p>
        </w:tc>
        <w:tc>
          <w:tcPr>
            <w:tcW w:w="1050" w:type="dxa"/>
          </w:tcPr>
          <w:p w14:paraId="35107E84" w14:textId="77777777" w:rsidR="009D05CC" w:rsidRPr="008B1CC5" w:rsidRDefault="009D05CC">
            <w:pPr>
              <w:rPr>
                <w:sz w:val="20"/>
                <w:szCs w:val="20"/>
              </w:rPr>
            </w:pPr>
            <w:r w:rsidRPr="008B1CC5">
              <w:rPr>
                <w:sz w:val="20"/>
                <w:szCs w:val="20"/>
              </w:rPr>
              <w:t>-</w:t>
            </w:r>
          </w:p>
        </w:tc>
      </w:tr>
    </w:tbl>
    <w:p w14:paraId="51A57429" w14:textId="77777777" w:rsidR="00550D55" w:rsidRDefault="00550D55">
      <w:pPr>
        <w:spacing w:after="120"/>
      </w:pPr>
    </w:p>
    <w:p w14:paraId="53662EA5" w14:textId="77777777" w:rsidR="00550D55" w:rsidRDefault="000F49EC">
      <w:pPr>
        <w:spacing w:after="160"/>
      </w:pPr>
      <w:r>
        <w:rPr>
          <w:b/>
        </w:rPr>
        <w:t>Sprint 3</w:t>
      </w:r>
    </w:p>
    <w:tbl>
      <w:tblPr>
        <w:tblStyle w:val="TableGrid"/>
        <w:tblW w:w="0" w:type="auto"/>
        <w:jc w:val="center"/>
        <w:tblLook w:val="04A0" w:firstRow="1" w:lastRow="0" w:firstColumn="1" w:lastColumn="0" w:noHBand="0" w:noVBand="1"/>
      </w:tblPr>
      <w:tblGrid>
        <w:gridCol w:w="1128"/>
        <w:gridCol w:w="1765"/>
        <w:gridCol w:w="1134"/>
        <w:gridCol w:w="1162"/>
        <w:gridCol w:w="1410"/>
        <w:gridCol w:w="1410"/>
        <w:gridCol w:w="1010"/>
      </w:tblGrid>
      <w:tr w:rsidR="00550D55" w14:paraId="07A3F684" w14:textId="77777777" w:rsidTr="00C0472C">
        <w:trPr>
          <w:trHeight w:val="230"/>
          <w:jc w:val="center"/>
        </w:trPr>
        <w:tc>
          <w:tcPr>
            <w:tcW w:w="1158" w:type="dxa"/>
          </w:tcPr>
          <w:p w14:paraId="12186369" w14:textId="77777777" w:rsidR="00550D55" w:rsidRDefault="000F49EC">
            <w:r>
              <w:rPr>
                <w:b/>
                <w:sz w:val="20"/>
              </w:rPr>
              <w:t>Module</w:t>
            </w:r>
          </w:p>
        </w:tc>
        <w:tc>
          <w:tcPr>
            <w:tcW w:w="1831" w:type="dxa"/>
          </w:tcPr>
          <w:p w14:paraId="4CAA6319" w14:textId="77777777" w:rsidR="00550D55" w:rsidRDefault="000F49EC">
            <w:r>
              <w:rPr>
                <w:b/>
                <w:sz w:val="20"/>
              </w:rPr>
              <w:t>Task</w:t>
            </w:r>
          </w:p>
        </w:tc>
        <w:tc>
          <w:tcPr>
            <w:tcW w:w="1162" w:type="dxa"/>
          </w:tcPr>
          <w:p w14:paraId="3FA89983" w14:textId="77777777" w:rsidR="00550D55" w:rsidRDefault="000F49EC">
            <w:r>
              <w:rPr>
                <w:b/>
                <w:sz w:val="20"/>
              </w:rPr>
              <w:t>Pending task if any</w:t>
            </w:r>
          </w:p>
        </w:tc>
        <w:tc>
          <w:tcPr>
            <w:tcW w:w="1162" w:type="dxa"/>
          </w:tcPr>
          <w:p w14:paraId="421611DA" w14:textId="77777777" w:rsidR="00550D55" w:rsidRDefault="000F49EC">
            <w:r>
              <w:rPr>
                <w:b/>
                <w:sz w:val="20"/>
              </w:rPr>
              <w:t>Hour of completion</w:t>
            </w:r>
          </w:p>
        </w:tc>
        <w:tc>
          <w:tcPr>
            <w:tcW w:w="1442" w:type="dxa"/>
          </w:tcPr>
          <w:p w14:paraId="63B7BB2C" w14:textId="77777777" w:rsidR="00550D55" w:rsidRDefault="000F49EC">
            <w:r>
              <w:rPr>
                <w:b/>
                <w:sz w:val="20"/>
              </w:rPr>
              <w:t>Expected date of completion</w:t>
            </w:r>
          </w:p>
        </w:tc>
        <w:tc>
          <w:tcPr>
            <w:tcW w:w="1442" w:type="dxa"/>
          </w:tcPr>
          <w:p w14:paraId="1A94852B" w14:textId="77777777" w:rsidR="00550D55" w:rsidRDefault="000F49EC">
            <w:r>
              <w:rPr>
                <w:b/>
                <w:sz w:val="20"/>
              </w:rPr>
              <w:t>Actual date of completion</w:t>
            </w:r>
          </w:p>
        </w:tc>
        <w:tc>
          <w:tcPr>
            <w:tcW w:w="1032" w:type="dxa"/>
          </w:tcPr>
          <w:p w14:paraId="4EC5719A" w14:textId="77777777" w:rsidR="00550D55" w:rsidRDefault="000F49EC">
            <w:r>
              <w:rPr>
                <w:b/>
                <w:sz w:val="20"/>
              </w:rPr>
              <w:t>Reason for delay</w:t>
            </w:r>
          </w:p>
        </w:tc>
      </w:tr>
      <w:tr w:rsidR="00F06AD8" w14:paraId="26D5F4A8" w14:textId="77777777" w:rsidTr="00C0472C">
        <w:trPr>
          <w:trHeight w:val="139"/>
          <w:jc w:val="center"/>
        </w:trPr>
        <w:tc>
          <w:tcPr>
            <w:tcW w:w="1158" w:type="dxa"/>
            <w:vMerge w:val="restart"/>
          </w:tcPr>
          <w:p w14:paraId="4BD0E506" w14:textId="77777777" w:rsidR="00F06AD8" w:rsidRDefault="00F06AD8" w:rsidP="00F06AD8"/>
          <w:p w14:paraId="1398AA64" w14:textId="77777777" w:rsidR="00F06AD8" w:rsidRDefault="00F06AD8" w:rsidP="00F06AD8"/>
          <w:p w14:paraId="7DD6060A" w14:textId="77777777" w:rsidR="00F06AD8" w:rsidRDefault="00F06AD8" w:rsidP="00F06AD8"/>
          <w:p w14:paraId="3834EA10" w14:textId="4E534B5F" w:rsidR="00F06AD8" w:rsidRDefault="00F06AD8" w:rsidP="00F06AD8">
            <w:r>
              <w:t>Admin</w:t>
            </w:r>
          </w:p>
        </w:tc>
        <w:tc>
          <w:tcPr>
            <w:tcW w:w="1831" w:type="dxa"/>
          </w:tcPr>
          <w:p w14:paraId="610445EC" w14:textId="3FFF8F70" w:rsidR="00F06AD8" w:rsidRPr="008B1CC5" w:rsidRDefault="00537CE1">
            <w:pPr>
              <w:rPr>
                <w:sz w:val="20"/>
                <w:szCs w:val="20"/>
              </w:rPr>
            </w:pPr>
            <w:r w:rsidRPr="008B1CC5">
              <w:rPr>
                <w:sz w:val="20"/>
                <w:szCs w:val="20"/>
              </w:rPr>
              <w:t>Login &amp; Logout</w:t>
            </w:r>
          </w:p>
        </w:tc>
        <w:tc>
          <w:tcPr>
            <w:tcW w:w="1162" w:type="dxa"/>
          </w:tcPr>
          <w:p w14:paraId="7BFB4DF7" w14:textId="77777777" w:rsidR="00F06AD8" w:rsidRPr="008B1CC5" w:rsidRDefault="00F06AD8">
            <w:pPr>
              <w:rPr>
                <w:sz w:val="20"/>
                <w:szCs w:val="20"/>
              </w:rPr>
            </w:pPr>
            <w:r w:rsidRPr="008B1CC5">
              <w:rPr>
                <w:sz w:val="20"/>
                <w:szCs w:val="20"/>
              </w:rPr>
              <w:t>-</w:t>
            </w:r>
          </w:p>
        </w:tc>
        <w:tc>
          <w:tcPr>
            <w:tcW w:w="1162" w:type="dxa"/>
          </w:tcPr>
          <w:p w14:paraId="72EAF7C3" w14:textId="3C960437" w:rsidR="00F06AD8" w:rsidRPr="008B1CC5" w:rsidRDefault="00C0472C">
            <w:pPr>
              <w:rPr>
                <w:sz w:val="20"/>
                <w:szCs w:val="20"/>
              </w:rPr>
            </w:pPr>
            <w:r w:rsidRPr="008B1CC5">
              <w:rPr>
                <w:sz w:val="20"/>
                <w:szCs w:val="20"/>
              </w:rPr>
              <w:t>1</w:t>
            </w:r>
            <w:r w:rsidR="00537CE1" w:rsidRPr="008B1CC5">
              <w:rPr>
                <w:sz w:val="20"/>
                <w:szCs w:val="20"/>
              </w:rPr>
              <w:t xml:space="preserve"> hr.</w:t>
            </w:r>
          </w:p>
        </w:tc>
        <w:tc>
          <w:tcPr>
            <w:tcW w:w="1442" w:type="dxa"/>
          </w:tcPr>
          <w:p w14:paraId="3B2FD792" w14:textId="698DDEBD" w:rsidR="00F06AD8" w:rsidRPr="008B1CC5" w:rsidRDefault="00537CE1">
            <w:pPr>
              <w:rPr>
                <w:sz w:val="20"/>
                <w:szCs w:val="20"/>
              </w:rPr>
            </w:pPr>
            <w:r w:rsidRPr="008B1CC5">
              <w:rPr>
                <w:sz w:val="20"/>
                <w:szCs w:val="20"/>
              </w:rPr>
              <w:t>16/08/2026</w:t>
            </w:r>
          </w:p>
        </w:tc>
        <w:tc>
          <w:tcPr>
            <w:tcW w:w="1442" w:type="dxa"/>
          </w:tcPr>
          <w:p w14:paraId="356DCCE3" w14:textId="66E90AE2" w:rsidR="00F06AD8" w:rsidRPr="008B1CC5" w:rsidRDefault="00537CE1">
            <w:pPr>
              <w:rPr>
                <w:sz w:val="20"/>
                <w:szCs w:val="20"/>
              </w:rPr>
            </w:pPr>
            <w:r w:rsidRPr="008B1CC5">
              <w:rPr>
                <w:sz w:val="20"/>
                <w:szCs w:val="20"/>
              </w:rPr>
              <w:t>16/08/2026</w:t>
            </w:r>
          </w:p>
        </w:tc>
        <w:tc>
          <w:tcPr>
            <w:tcW w:w="1032" w:type="dxa"/>
          </w:tcPr>
          <w:p w14:paraId="5059F9EE" w14:textId="77777777" w:rsidR="00F06AD8" w:rsidRPr="008B1CC5" w:rsidRDefault="00F06AD8">
            <w:pPr>
              <w:rPr>
                <w:sz w:val="20"/>
                <w:szCs w:val="20"/>
              </w:rPr>
            </w:pPr>
            <w:r w:rsidRPr="008B1CC5">
              <w:rPr>
                <w:sz w:val="20"/>
                <w:szCs w:val="20"/>
              </w:rPr>
              <w:t>-</w:t>
            </w:r>
          </w:p>
        </w:tc>
      </w:tr>
      <w:tr w:rsidR="00F06AD8" w14:paraId="45A1214B" w14:textId="77777777" w:rsidTr="00C0472C">
        <w:trPr>
          <w:trHeight w:val="72"/>
          <w:jc w:val="center"/>
        </w:trPr>
        <w:tc>
          <w:tcPr>
            <w:tcW w:w="1158" w:type="dxa"/>
            <w:vMerge/>
          </w:tcPr>
          <w:p w14:paraId="791798A9" w14:textId="6E3C35F2" w:rsidR="00F06AD8" w:rsidRDefault="00F06AD8"/>
        </w:tc>
        <w:tc>
          <w:tcPr>
            <w:tcW w:w="1831" w:type="dxa"/>
          </w:tcPr>
          <w:p w14:paraId="19487E1D" w14:textId="041D04C6" w:rsidR="00F06AD8" w:rsidRPr="008B1CC5" w:rsidRDefault="00C0472C">
            <w:pPr>
              <w:rPr>
                <w:sz w:val="20"/>
                <w:szCs w:val="20"/>
              </w:rPr>
            </w:pPr>
            <w:r w:rsidRPr="008B1CC5">
              <w:rPr>
                <w:sz w:val="20"/>
                <w:szCs w:val="20"/>
              </w:rPr>
              <w:t>Dashboard</w:t>
            </w:r>
          </w:p>
        </w:tc>
        <w:tc>
          <w:tcPr>
            <w:tcW w:w="1162" w:type="dxa"/>
          </w:tcPr>
          <w:p w14:paraId="0D1AD59C" w14:textId="77777777" w:rsidR="00F06AD8" w:rsidRPr="008B1CC5" w:rsidRDefault="00F06AD8">
            <w:pPr>
              <w:rPr>
                <w:sz w:val="20"/>
                <w:szCs w:val="20"/>
              </w:rPr>
            </w:pPr>
            <w:r w:rsidRPr="008B1CC5">
              <w:rPr>
                <w:sz w:val="20"/>
                <w:szCs w:val="20"/>
              </w:rPr>
              <w:t>-</w:t>
            </w:r>
          </w:p>
        </w:tc>
        <w:tc>
          <w:tcPr>
            <w:tcW w:w="1162" w:type="dxa"/>
          </w:tcPr>
          <w:p w14:paraId="5981888E" w14:textId="4D22F135" w:rsidR="00F06AD8" w:rsidRPr="008B1CC5" w:rsidRDefault="00C0472C">
            <w:pPr>
              <w:rPr>
                <w:sz w:val="20"/>
                <w:szCs w:val="20"/>
              </w:rPr>
            </w:pPr>
            <w:r w:rsidRPr="008B1CC5">
              <w:rPr>
                <w:sz w:val="20"/>
                <w:szCs w:val="20"/>
              </w:rPr>
              <w:t>2 hr.</w:t>
            </w:r>
          </w:p>
        </w:tc>
        <w:tc>
          <w:tcPr>
            <w:tcW w:w="1442" w:type="dxa"/>
          </w:tcPr>
          <w:p w14:paraId="596082FB" w14:textId="20FF9C48" w:rsidR="00F06AD8" w:rsidRPr="008B1CC5" w:rsidRDefault="00537CE1">
            <w:pPr>
              <w:rPr>
                <w:sz w:val="20"/>
                <w:szCs w:val="20"/>
              </w:rPr>
            </w:pPr>
            <w:r w:rsidRPr="008B1CC5">
              <w:rPr>
                <w:sz w:val="20"/>
                <w:szCs w:val="20"/>
              </w:rPr>
              <w:t>16/08/2026</w:t>
            </w:r>
          </w:p>
        </w:tc>
        <w:tc>
          <w:tcPr>
            <w:tcW w:w="1442" w:type="dxa"/>
          </w:tcPr>
          <w:p w14:paraId="668DB764" w14:textId="03D3031F" w:rsidR="00F06AD8" w:rsidRPr="008B1CC5" w:rsidRDefault="00537CE1">
            <w:pPr>
              <w:rPr>
                <w:sz w:val="20"/>
                <w:szCs w:val="20"/>
              </w:rPr>
            </w:pPr>
            <w:r w:rsidRPr="008B1CC5">
              <w:rPr>
                <w:sz w:val="20"/>
                <w:szCs w:val="20"/>
              </w:rPr>
              <w:t>16/08/2026</w:t>
            </w:r>
          </w:p>
        </w:tc>
        <w:tc>
          <w:tcPr>
            <w:tcW w:w="1032" w:type="dxa"/>
          </w:tcPr>
          <w:p w14:paraId="65C159DB" w14:textId="77777777" w:rsidR="00F06AD8" w:rsidRPr="008B1CC5" w:rsidRDefault="00F06AD8">
            <w:pPr>
              <w:rPr>
                <w:sz w:val="20"/>
                <w:szCs w:val="20"/>
              </w:rPr>
            </w:pPr>
            <w:r w:rsidRPr="008B1CC5">
              <w:rPr>
                <w:sz w:val="20"/>
                <w:szCs w:val="20"/>
              </w:rPr>
              <w:t>-</w:t>
            </w:r>
          </w:p>
        </w:tc>
      </w:tr>
      <w:tr w:rsidR="00F06AD8" w14:paraId="43AC8FB6" w14:textId="77777777" w:rsidTr="00C0472C">
        <w:trPr>
          <w:trHeight w:val="72"/>
          <w:jc w:val="center"/>
        </w:trPr>
        <w:tc>
          <w:tcPr>
            <w:tcW w:w="1158" w:type="dxa"/>
            <w:vMerge/>
          </w:tcPr>
          <w:p w14:paraId="518701F4" w14:textId="3877E110" w:rsidR="00F06AD8" w:rsidRDefault="00F06AD8"/>
        </w:tc>
        <w:tc>
          <w:tcPr>
            <w:tcW w:w="1831" w:type="dxa"/>
          </w:tcPr>
          <w:p w14:paraId="4362C0F6" w14:textId="2B0478E7" w:rsidR="00F06AD8" w:rsidRPr="008B1CC5" w:rsidRDefault="00C0472C">
            <w:pPr>
              <w:rPr>
                <w:sz w:val="20"/>
                <w:szCs w:val="20"/>
              </w:rPr>
            </w:pPr>
            <w:r w:rsidRPr="008B1CC5">
              <w:rPr>
                <w:sz w:val="20"/>
                <w:szCs w:val="20"/>
              </w:rPr>
              <w:t>User management</w:t>
            </w:r>
          </w:p>
        </w:tc>
        <w:tc>
          <w:tcPr>
            <w:tcW w:w="1162" w:type="dxa"/>
          </w:tcPr>
          <w:p w14:paraId="3E91769B" w14:textId="77777777" w:rsidR="00F06AD8" w:rsidRPr="008B1CC5" w:rsidRDefault="00F06AD8">
            <w:pPr>
              <w:rPr>
                <w:sz w:val="20"/>
                <w:szCs w:val="20"/>
              </w:rPr>
            </w:pPr>
            <w:r w:rsidRPr="008B1CC5">
              <w:rPr>
                <w:sz w:val="20"/>
                <w:szCs w:val="20"/>
              </w:rPr>
              <w:t>-</w:t>
            </w:r>
          </w:p>
        </w:tc>
        <w:tc>
          <w:tcPr>
            <w:tcW w:w="1162" w:type="dxa"/>
          </w:tcPr>
          <w:p w14:paraId="6D7FFEF5" w14:textId="040FCF0D" w:rsidR="00F06AD8" w:rsidRPr="008B1CC5" w:rsidRDefault="00C0472C">
            <w:pPr>
              <w:rPr>
                <w:sz w:val="20"/>
                <w:szCs w:val="20"/>
              </w:rPr>
            </w:pPr>
            <w:r w:rsidRPr="008B1CC5">
              <w:rPr>
                <w:sz w:val="20"/>
                <w:szCs w:val="20"/>
              </w:rPr>
              <w:t>4 hr.</w:t>
            </w:r>
          </w:p>
        </w:tc>
        <w:tc>
          <w:tcPr>
            <w:tcW w:w="1442" w:type="dxa"/>
          </w:tcPr>
          <w:p w14:paraId="6264F75C" w14:textId="1FA5F9C3" w:rsidR="00F06AD8" w:rsidRPr="008B1CC5" w:rsidRDefault="00C0472C">
            <w:pPr>
              <w:rPr>
                <w:sz w:val="20"/>
                <w:szCs w:val="20"/>
              </w:rPr>
            </w:pPr>
            <w:r w:rsidRPr="008B1CC5">
              <w:rPr>
                <w:sz w:val="20"/>
                <w:szCs w:val="20"/>
              </w:rPr>
              <w:t>16/08/2026</w:t>
            </w:r>
          </w:p>
        </w:tc>
        <w:tc>
          <w:tcPr>
            <w:tcW w:w="1442" w:type="dxa"/>
          </w:tcPr>
          <w:p w14:paraId="56727616" w14:textId="4AA2B3E2" w:rsidR="00F06AD8" w:rsidRPr="008B1CC5" w:rsidRDefault="00C0472C">
            <w:pPr>
              <w:rPr>
                <w:sz w:val="20"/>
                <w:szCs w:val="20"/>
              </w:rPr>
            </w:pPr>
            <w:r w:rsidRPr="008B1CC5">
              <w:rPr>
                <w:sz w:val="20"/>
                <w:szCs w:val="20"/>
              </w:rPr>
              <w:t>16/08/2026</w:t>
            </w:r>
          </w:p>
        </w:tc>
        <w:tc>
          <w:tcPr>
            <w:tcW w:w="1032" w:type="dxa"/>
          </w:tcPr>
          <w:p w14:paraId="002918E4" w14:textId="77777777" w:rsidR="00F06AD8" w:rsidRPr="008B1CC5" w:rsidRDefault="00F06AD8">
            <w:pPr>
              <w:rPr>
                <w:sz w:val="20"/>
                <w:szCs w:val="20"/>
              </w:rPr>
            </w:pPr>
            <w:r w:rsidRPr="008B1CC5">
              <w:rPr>
                <w:sz w:val="20"/>
                <w:szCs w:val="20"/>
              </w:rPr>
              <w:t>-</w:t>
            </w:r>
          </w:p>
        </w:tc>
      </w:tr>
      <w:tr w:rsidR="00F06AD8" w14:paraId="1BB30EB6" w14:textId="77777777" w:rsidTr="00C0472C">
        <w:trPr>
          <w:trHeight w:val="72"/>
          <w:jc w:val="center"/>
        </w:trPr>
        <w:tc>
          <w:tcPr>
            <w:tcW w:w="1158" w:type="dxa"/>
            <w:vMerge/>
          </w:tcPr>
          <w:p w14:paraId="4E120B64" w14:textId="4A5BC40D" w:rsidR="00F06AD8" w:rsidRDefault="00F06AD8"/>
        </w:tc>
        <w:tc>
          <w:tcPr>
            <w:tcW w:w="1831" w:type="dxa"/>
          </w:tcPr>
          <w:p w14:paraId="254BCE20" w14:textId="537F91B5" w:rsidR="00F06AD8" w:rsidRPr="008B1CC5" w:rsidRDefault="00C0472C">
            <w:pPr>
              <w:rPr>
                <w:sz w:val="20"/>
                <w:szCs w:val="20"/>
              </w:rPr>
            </w:pPr>
            <w:r w:rsidRPr="008B1CC5">
              <w:rPr>
                <w:sz w:val="20"/>
                <w:szCs w:val="20"/>
              </w:rPr>
              <w:t>Caregiver verification</w:t>
            </w:r>
          </w:p>
        </w:tc>
        <w:tc>
          <w:tcPr>
            <w:tcW w:w="1162" w:type="dxa"/>
          </w:tcPr>
          <w:p w14:paraId="682F7073" w14:textId="77777777" w:rsidR="00F06AD8" w:rsidRPr="008B1CC5" w:rsidRDefault="00F06AD8">
            <w:pPr>
              <w:rPr>
                <w:sz w:val="20"/>
                <w:szCs w:val="20"/>
              </w:rPr>
            </w:pPr>
            <w:r w:rsidRPr="008B1CC5">
              <w:rPr>
                <w:sz w:val="20"/>
                <w:szCs w:val="20"/>
              </w:rPr>
              <w:t>-</w:t>
            </w:r>
          </w:p>
        </w:tc>
        <w:tc>
          <w:tcPr>
            <w:tcW w:w="1162" w:type="dxa"/>
          </w:tcPr>
          <w:p w14:paraId="7EF9C8E9" w14:textId="081AB11C" w:rsidR="00F06AD8" w:rsidRPr="008B1CC5" w:rsidRDefault="00C0472C">
            <w:pPr>
              <w:rPr>
                <w:sz w:val="20"/>
                <w:szCs w:val="20"/>
              </w:rPr>
            </w:pPr>
            <w:r w:rsidRPr="008B1CC5">
              <w:rPr>
                <w:sz w:val="20"/>
                <w:szCs w:val="20"/>
              </w:rPr>
              <w:t>3 hr.</w:t>
            </w:r>
          </w:p>
        </w:tc>
        <w:tc>
          <w:tcPr>
            <w:tcW w:w="1442" w:type="dxa"/>
          </w:tcPr>
          <w:p w14:paraId="4F9D8A61" w14:textId="41BCBB7E" w:rsidR="00F06AD8" w:rsidRPr="008B1CC5" w:rsidRDefault="00C0472C">
            <w:pPr>
              <w:rPr>
                <w:sz w:val="20"/>
                <w:szCs w:val="20"/>
              </w:rPr>
            </w:pPr>
            <w:r w:rsidRPr="008B1CC5">
              <w:rPr>
                <w:sz w:val="20"/>
                <w:szCs w:val="20"/>
              </w:rPr>
              <w:t>16/08/2026</w:t>
            </w:r>
          </w:p>
        </w:tc>
        <w:tc>
          <w:tcPr>
            <w:tcW w:w="1442" w:type="dxa"/>
          </w:tcPr>
          <w:p w14:paraId="69D28F44" w14:textId="165F3A70" w:rsidR="00F06AD8" w:rsidRPr="008B1CC5" w:rsidRDefault="00C0472C">
            <w:pPr>
              <w:rPr>
                <w:sz w:val="20"/>
                <w:szCs w:val="20"/>
              </w:rPr>
            </w:pPr>
            <w:r w:rsidRPr="008B1CC5">
              <w:rPr>
                <w:sz w:val="20"/>
                <w:szCs w:val="20"/>
              </w:rPr>
              <w:t>16/08/2026</w:t>
            </w:r>
          </w:p>
        </w:tc>
        <w:tc>
          <w:tcPr>
            <w:tcW w:w="1032" w:type="dxa"/>
          </w:tcPr>
          <w:p w14:paraId="4DCF1059" w14:textId="77777777" w:rsidR="00F06AD8" w:rsidRPr="008B1CC5" w:rsidRDefault="00F06AD8">
            <w:pPr>
              <w:rPr>
                <w:sz w:val="20"/>
                <w:szCs w:val="20"/>
              </w:rPr>
            </w:pPr>
            <w:r w:rsidRPr="008B1CC5">
              <w:rPr>
                <w:sz w:val="20"/>
                <w:szCs w:val="20"/>
              </w:rPr>
              <w:t>-</w:t>
            </w:r>
          </w:p>
        </w:tc>
      </w:tr>
      <w:tr w:rsidR="00F06AD8" w14:paraId="3EC17514" w14:textId="77777777" w:rsidTr="00C0472C">
        <w:trPr>
          <w:trHeight w:val="72"/>
          <w:jc w:val="center"/>
        </w:trPr>
        <w:tc>
          <w:tcPr>
            <w:tcW w:w="1158" w:type="dxa"/>
            <w:vMerge/>
          </w:tcPr>
          <w:p w14:paraId="3F481091" w14:textId="37CFC31A" w:rsidR="00F06AD8" w:rsidRDefault="00F06AD8"/>
        </w:tc>
        <w:tc>
          <w:tcPr>
            <w:tcW w:w="1831" w:type="dxa"/>
          </w:tcPr>
          <w:p w14:paraId="4AB06A36" w14:textId="341CD1EC" w:rsidR="00F06AD8" w:rsidRPr="008B1CC5" w:rsidRDefault="00C0472C">
            <w:pPr>
              <w:rPr>
                <w:sz w:val="20"/>
                <w:szCs w:val="20"/>
              </w:rPr>
            </w:pPr>
            <w:r w:rsidRPr="008B1CC5">
              <w:rPr>
                <w:sz w:val="20"/>
                <w:szCs w:val="20"/>
              </w:rPr>
              <w:t>Pet &amp; Booking management</w:t>
            </w:r>
          </w:p>
        </w:tc>
        <w:tc>
          <w:tcPr>
            <w:tcW w:w="1162" w:type="dxa"/>
          </w:tcPr>
          <w:p w14:paraId="6CE763CB" w14:textId="77777777" w:rsidR="00F06AD8" w:rsidRPr="008B1CC5" w:rsidRDefault="00F06AD8">
            <w:pPr>
              <w:rPr>
                <w:sz w:val="20"/>
                <w:szCs w:val="20"/>
              </w:rPr>
            </w:pPr>
            <w:r w:rsidRPr="008B1CC5">
              <w:rPr>
                <w:sz w:val="20"/>
                <w:szCs w:val="20"/>
              </w:rPr>
              <w:t>-</w:t>
            </w:r>
          </w:p>
        </w:tc>
        <w:tc>
          <w:tcPr>
            <w:tcW w:w="1162" w:type="dxa"/>
          </w:tcPr>
          <w:p w14:paraId="03EC5C35" w14:textId="539872BC" w:rsidR="00F06AD8" w:rsidRPr="008B1CC5" w:rsidRDefault="00C0472C">
            <w:pPr>
              <w:rPr>
                <w:sz w:val="20"/>
                <w:szCs w:val="20"/>
              </w:rPr>
            </w:pPr>
            <w:r w:rsidRPr="008B1CC5">
              <w:rPr>
                <w:sz w:val="20"/>
                <w:szCs w:val="20"/>
              </w:rPr>
              <w:t>4 hr.</w:t>
            </w:r>
          </w:p>
        </w:tc>
        <w:tc>
          <w:tcPr>
            <w:tcW w:w="1442" w:type="dxa"/>
          </w:tcPr>
          <w:p w14:paraId="1D9A21AA" w14:textId="51E5CDE9" w:rsidR="00F06AD8" w:rsidRPr="008B1CC5" w:rsidRDefault="00C0472C">
            <w:pPr>
              <w:rPr>
                <w:sz w:val="20"/>
                <w:szCs w:val="20"/>
              </w:rPr>
            </w:pPr>
            <w:r w:rsidRPr="008B1CC5">
              <w:rPr>
                <w:sz w:val="20"/>
                <w:szCs w:val="20"/>
              </w:rPr>
              <w:t>17/08/2026</w:t>
            </w:r>
          </w:p>
        </w:tc>
        <w:tc>
          <w:tcPr>
            <w:tcW w:w="1442" w:type="dxa"/>
          </w:tcPr>
          <w:p w14:paraId="3D0A4A61" w14:textId="443F9E3E" w:rsidR="00F06AD8" w:rsidRPr="008B1CC5" w:rsidRDefault="00C0472C">
            <w:pPr>
              <w:rPr>
                <w:sz w:val="20"/>
                <w:szCs w:val="20"/>
              </w:rPr>
            </w:pPr>
            <w:r w:rsidRPr="008B1CC5">
              <w:rPr>
                <w:sz w:val="20"/>
                <w:szCs w:val="20"/>
              </w:rPr>
              <w:t>17/08/2026</w:t>
            </w:r>
          </w:p>
        </w:tc>
        <w:tc>
          <w:tcPr>
            <w:tcW w:w="1032" w:type="dxa"/>
          </w:tcPr>
          <w:p w14:paraId="4ED439FD" w14:textId="77777777" w:rsidR="00F06AD8" w:rsidRPr="008B1CC5" w:rsidRDefault="00F06AD8">
            <w:pPr>
              <w:rPr>
                <w:sz w:val="20"/>
                <w:szCs w:val="20"/>
              </w:rPr>
            </w:pPr>
            <w:r w:rsidRPr="008B1CC5">
              <w:rPr>
                <w:sz w:val="20"/>
                <w:szCs w:val="20"/>
              </w:rPr>
              <w:t>-</w:t>
            </w:r>
          </w:p>
        </w:tc>
      </w:tr>
      <w:tr w:rsidR="00F06AD8" w14:paraId="3491D016" w14:textId="77777777" w:rsidTr="00C0472C">
        <w:trPr>
          <w:trHeight w:val="72"/>
          <w:jc w:val="center"/>
        </w:trPr>
        <w:tc>
          <w:tcPr>
            <w:tcW w:w="1158" w:type="dxa"/>
            <w:vMerge/>
          </w:tcPr>
          <w:p w14:paraId="1EB555C3" w14:textId="02FF611F" w:rsidR="00F06AD8" w:rsidRDefault="00F06AD8"/>
        </w:tc>
        <w:tc>
          <w:tcPr>
            <w:tcW w:w="1831" w:type="dxa"/>
          </w:tcPr>
          <w:p w14:paraId="2DA7D6FC" w14:textId="6506C8E6" w:rsidR="00F06AD8" w:rsidRPr="008B1CC5" w:rsidRDefault="00C0472C">
            <w:pPr>
              <w:rPr>
                <w:sz w:val="20"/>
                <w:szCs w:val="20"/>
              </w:rPr>
            </w:pPr>
            <w:r w:rsidRPr="008B1CC5">
              <w:rPr>
                <w:sz w:val="20"/>
                <w:szCs w:val="20"/>
              </w:rPr>
              <w:t>Reviews</w:t>
            </w:r>
          </w:p>
        </w:tc>
        <w:tc>
          <w:tcPr>
            <w:tcW w:w="1162" w:type="dxa"/>
          </w:tcPr>
          <w:p w14:paraId="1AEF3D6B" w14:textId="77777777" w:rsidR="00F06AD8" w:rsidRPr="008B1CC5" w:rsidRDefault="00F06AD8">
            <w:pPr>
              <w:rPr>
                <w:sz w:val="20"/>
                <w:szCs w:val="20"/>
              </w:rPr>
            </w:pPr>
            <w:r w:rsidRPr="008B1CC5">
              <w:rPr>
                <w:sz w:val="20"/>
                <w:szCs w:val="20"/>
              </w:rPr>
              <w:t>-</w:t>
            </w:r>
          </w:p>
        </w:tc>
        <w:tc>
          <w:tcPr>
            <w:tcW w:w="1162" w:type="dxa"/>
          </w:tcPr>
          <w:p w14:paraId="6713EA5D" w14:textId="1288ED1A" w:rsidR="00F06AD8" w:rsidRPr="008B1CC5" w:rsidRDefault="00C0472C">
            <w:pPr>
              <w:rPr>
                <w:sz w:val="20"/>
                <w:szCs w:val="20"/>
              </w:rPr>
            </w:pPr>
            <w:r w:rsidRPr="008B1CC5">
              <w:rPr>
                <w:sz w:val="20"/>
                <w:szCs w:val="20"/>
              </w:rPr>
              <w:t>1 hr.</w:t>
            </w:r>
          </w:p>
        </w:tc>
        <w:tc>
          <w:tcPr>
            <w:tcW w:w="1442" w:type="dxa"/>
          </w:tcPr>
          <w:p w14:paraId="0212F058" w14:textId="7AFC93DB" w:rsidR="00F06AD8" w:rsidRPr="008B1CC5" w:rsidRDefault="00C0472C">
            <w:pPr>
              <w:rPr>
                <w:sz w:val="20"/>
                <w:szCs w:val="20"/>
              </w:rPr>
            </w:pPr>
            <w:r w:rsidRPr="008B1CC5">
              <w:rPr>
                <w:sz w:val="20"/>
                <w:szCs w:val="20"/>
              </w:rPr>
              <w:t>18/08/2026</w:t>
            </w:r>
          </w:p>
        </w:tc>
        <w:tc>
          <w:tcPr>
            <w:tcW w:w="1442" w:type="dxa"/>
          </w:tcPr>
          <w:p w14:paraId="2B9B0B6E" w14:textId="7A640859" w:rsidR="00F06AD8" w:rsidRPr="008B1CC5" w:rsidRDefault="00C0472C">
            <w:pPr>
              <w:rPr>
                <w:sz w:val="20"/>
                <w:szCs w:val="20"/>
              </w:rPr>
            </w:pPr>
            <w:r w:rsidRPr="008B1CC5">
              <w:rPr>
                <w:sz w:val="20"/>
                <w:szCs w:val="20"/>
              </w:rPr>
              <w:t>18/08/2026</w:t>
            </w:r>
          </w:p>
        </w:tc>
        <w:tc>
          <w:tcPr>
            <w:tcW w:w="1032" w:type="dxa"/>
          </w:tcPr>
          <w:p w14:paraId="76123BEC" w14:textId="77777777" w:rsidR="00F06AD8" w:rsidRPr="008B1CC5" w:rsidRDefault="00F06AD8">
            <w:pPr>
              <w:rPr>
                <w:sz w:val="20"/>
                <w:szCs w:val="20"/>
              </w:rPr>
            </w:pPr>
            <w:r w:rsidRPr="008B1CC5">
              <w:rPr>
                <w:sz w:val="20"/>
                <w:szCs w:val="20"/>
              </w:rPr>
              <w:t>-</w:t>
            </w:r>
          </w:p>
        </w:tc>
      </w:tr>
    </w:tbl>
    <w:p w14:paraId="70021AB7" w14:textId="77777777" w:rsidR="00550D55" w:rsidRDefault="00550D55">
      <w:pPr>
        <w:spacing w:after="120"/>
      </w:pPr>
    </w:p>
    <w:p w14:paraId="30981F6F" w14:textId="77777777" w:rsidR="00C57F1A" w:rsidRDefault="000F49EC" w:rsidP="00EC7625">
      <w:r>
        <w:br w:type="page"/>
      </w:r>
      <w:r w:rsidR="00EC7625">
        <w:lastRenderedPageBreak/>
        <w:t xml:space="preserve">                                 </w:t>
      </w:r>
    </w:p>
    <w:p w14:paraId="6A3CFA2E" w14:textId="77777777" w:rsidR="00C57F1A" w:rsidRDefault="00C57F1A" w:rsidP="00EC7625"/>
    <w:p w14:paraId="58862E42" w14:textId="77777777" w:rsidR="00C57F1A" w:rsidRDefault="00C57F1A" w:rsidP="00EC7625"/>
    <w:p w14:paraId="3756B8E1" w14:textId="77777777" w:rsidR="00C57F1A" w:rsidRDefault="00C57F1A" w:rsidP="00EC7625"/>
    <w:p w14:paraId="2711B277" w14:textId="77777777" w:rsidR="00C57F1A" w:rsidRDefault="00C57F1A" w:rsidP="00EC7625"/>
    <w:p w14:paraId="091177AE" w14:textId="77777777" w:rsidR="00C57F1A" w:rsidRDefault="00C57F1A" w:rsidP="00EC7625"/>
    <w:p w14:paraId="057A96E4" w14:textId="77777777" w:rsidR="00C57F1A" w:rsidRDefault="00C57F1A" w:rsidP="00EC7625"/>
    <w:p w14:paraId="274D76CE" w14:textId="77777777" w:rsidR="00C57F1A" w:rsidRDefault="00C57F1A" w:rsidP="00EC7625"/>
    <w:p w14:paraId="0937AB57" w14:textId="77777777" w:rsidR="00C57F1A" w:rsidRDefault="00C57F1A" w:rsidP="00EC7625"/>
    <w:p w14:paraId="2FB3EB94" w14:textId="77777777" w:rsidR="00C57F1A" w:rsidRDefault="00C57F1A" w:rsidP="00EC7625"/>
    <w:p w14:paraId="46E0E308" w14:textId="77777777" w:rsidR="00C57F1A" w:rsidRDefault="00C57F1A" w:rsidP="00EC7625"/>
    <w:p w14:paraId="248AD22D" w14:textId="4E3AF680" w:rsidR="00165951" w:rsidRPr="00C57F1A" w:rsidRDefault="00C57F1A" w:rsidP="00EC7625">
      <w:pPr>
        <w:rPr>
          <w:b/>
          <w:bCs/>
          <w:sz w:val="40"/>
          <w:szCs w:val="36"/>
        </w:rPr>
      </w:pPr>
      <w:r>
        <w:rPr>
          <w:rFonts w:cs="Times New Roman"/>
          <w:color w:val="000000" w:themeColor="text1"/>
          <w:sz w:val="40"/>
          <w:szCs w:val="40"/>
        </w:rPr>
        <w:t xml:space="preserve">                   </w:t>
      </w:r>
      <w:r w:rsidR="00EC7625" w:rsidRPr="00FE4E14">
        <w:rPr>
          <w:rFonts w:cs="Times New Roman"/>
          <w:b/>
          <w:bCs/>
          <w:color w:val="000000" w:themeColor="text1"/>
          <w:sz w:val="52"/>
          <w:szCs w:val="52"/>
        </w:rPr>
        <w:t>FEASIBILITY STUDY</w:t>
      </w:r>
    </w:p>
    <w:p w14:paraId="3FF7F258" w14:textId="77777777" w:rsidR="00550D55" w:rsidRDefault="00550D55"/>
    <w:p w14:paraId="018531AA" w14:textId="77777777" w:rsidR="00EC7625" w:rsidRDefault="00EC7625"/>
    <w:p w14:paraId="3540A58E" w14:textId="77777777" w:rsidR="00EC7625" w:rsidRDefault="00EC7625"/>
    <w:p w14:paraId="27BD2228" w14:textId="77777777" w:rsidR="00EC7625" w:rsidRDefault="00EC7625"/>
    <w:p w14:paraId="6E475315" w14:textId="77777777" w:rsidR="00EC7625" w:rsidRDefault="00EC7625"/>
    <w:p w14:paraId="7CF8455A" w14:textId="77777777" w:rsidR="00EC7625" w:rsidRDefault="00EC7625"/>
    <w:p w14:paraId="468E684E" w14:textId="77777777" w:rsidR="00EC7625" w:rsidRDefault="00EC7625"/>
    <w:p w14:paraId="3847F790" w14:textId="77777777" w:rsidR="00EC7625" w:rsidRDefault="00EC7625"/>
    <w:p w14:paraId="2D76F255" w14:textId="77777777" w:rsidR="00EC7625" w:rsidRDefault="00EC7625"/>
    <w:p w14:paraId="50220BE3" w14:textId="77777777" w:rsidR="00EC7625" w:rsidRDefault="00EC7625"/>
    <w:p w14:paraId="3290A3A3" w14:textId="77777777" w:rsidR="00EC7625" w:rsidRDefault="00EC7625"/>
    <w:p w14:paraId="772BA284" w14:textId="77777777" w:rsidR="00C57F1A" w:rsidRDefault="00C57F1A" w:rsidP="00C57F1A">
      <w:pPr>
        <w:pStyle w:val="Heading1"/>
        <w:rPr>
          <w:rFonts w:ascii="Times New Roman" w:hAnsi="Times New Roman" w:cs="Times New Roman"/>
          <w:color w:val="000000" w:themeColor="text1"/>
          <w:sz w:val="40"/>
          <w:szCs w:val="40"/>
        </w:rPr>
      </w:pPr>
    </w:p>
    <w:p w14:paraId="5BB06797" w14:textId="77777777" w:rsidR="005D04A3" w:rsidRPr="005D04A3" w:rsidRDefault="005D04A3" w:rsidP="005D04A3"/>
    <w:p w14:paraId="7A532537" w14:textId="77777777" w:rsidR="00B06D1A" w:rsidRDefault="00B06D1A">
      <w:pPr>
        <w:spacing w:after="160"/>
        <w:jc w:val="both"/>
      </w:pPr>
    </w:p>
    <w:p w14:paraId="5E6C32A5" w14:textId="77777777" w:rsidR="00B06D1A" w:rsidRDefault="00B06D1A" w:rsidP="00B06D1A">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3.</w:t>
      </w:r>
      <w:r w:rsidRPr="005D04A3">
        <w:rPr>
          <w:rFonts w:ascii="Times New Roman" w:hAnsi="Times New Roman" w:cs="Times New Roman"/>
          <w:color w:val="000000" w:themeColor="text1"/>
          <w:sz w:val="40"/>
          <w:szCs w:val="40"/>
        </w:rPr>
        <w:t>FEASIBILITY STUDY</w:t>
      </w:r>
    </w:p>
    <w:p w14:paraId="20E0781A" w14:textId="77777777" w:rsidR="00B06D1A" w:rsidRDefault="00B06D1A">
      <w:pPr>
        <w:spacing w:after="160"/>
        <w:jc w:val="both"/>
      </w:pPr>
    </w:p>
    <w:p w14:paraId="234D6C3B" w14:textId="62C7AA63" w:rsidR="00550D55" w:rsidRDefault="000F49EC">
      <w:pPr>
        <w:spacing w:after="160"/>
        <w:jc w:val="both"/>
      </w:pPr>
      <w:r>
        <w:t>An analysis of the ability to complete a project successfully, taking into account legal, economic, technological, scheduling, and other factors is considered as feasibility study. Rather than just diving into a project and hoping for the best, feasibility study allows project managers to investigate the possible negative and positive outcomes of a project before investing too much time and money.</w:t>
      </w:r>
    </w:p>
    <w:p w14:paraId="5A4CEAC6" w14:textId="77777777" w:rsidR="00034E4B" w:rsidRDefault="00034E4B">
      <w:pPr>
        <w:spacing w:after="160"/>
        <w:jc w:val="both"/>
      </w:pPr>
    </w:p>
    <w:p w14:paraId="6C3DD78B" w14:textId="77777777"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3.1 Economical Feasibility</w:t>
      </w:r>
    </w:p>
    <w:p w14:paraId="4ED3E6FE" w14:textId="31F6C954" w:rsidR="005D04A3" w:rsidRDefault="00990B8E">
      <w:pPr>
        <w:pStyle w:val="Heading2"/>
        <w:rPr>
          <w:rFonts w:ascii="Times New Roman" w:eastAsia="Times New Roman" w:hAnsi="Times New Roman" w:cstheme="minorBidi"/>
          <w:b w:val="0"/>
          <w:bCs w:val="0"/>
          <w:color w:val="auto"/>
          <w:sz w:val="24"/>
          <w:szCs w:val="22"/>
        </w:rPr>
      </w:pPr>
      <w:r w:rsidRPr="00990B8E">
        <w:rPr>
          <w:rFonts w:ascii="Times New Roman" w:eastAsia="Times New Roman" w:hAnsi="Times New Roman" w:cstheme="minorBidi"/>
          <w:b w:val="0"/>
          <w:bCs w:val="0"/>
          <w:color w:val="auto"/>
          <w:sz w:val="24"/>
          <w:szCs w:val="22"/>
        </w:rPr>
        <w:t>The proposed system is economically feasible because it is developed using open-source technologies such as React.js, Node.js, Express.js, MongoDB Community Edition, Git, and GitHub, which do not require expensive software licenses. Development can be carried out using standard personal computers and freely available development tools like Visual Studio Code and Postman. Since the project is intended for academic purposes, the implementation and maintenance costs remain low while still delivering a complete and functional web application</w:t>
      </w:r>
    </w:p>
    <w:p w14:paraId="57CF2EEB" w14:textId="77777777" w:rsidR="00034E4B" w:rsidRPr="00034E4B" w:rsidRDefault="00034E4B" w:rsidP="00034E4B"/>
    <w:p w14:paraId="30C52FD6" w14:textId="49B373B7" w:rsidR="005D04A3" w:rsidRPr="005D04A3" w:rsidRDefault="000F49EC" w:rsidP="005D04A3">
      <w:pPr>
        <w:pStyle w:val="Heading2"/>
        <w:numPr>
          <w:ilvl w:val="1"/>
          <w:numId w:val="16"/>
        </w:numPr>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Technical Feasibility</w:t>
      </w:r>
    </w:p>
    <w:p w14:paraId="1C1557A7" w14:textId="14FFFBB7" w:rsidR="005D04A3" w:rsidRDefault="00990B8E" w:rsidP="00CA61A7">
      <w:pPr>
        <w:pStyle w:val="Heading2"/>
        <w:jc w:val="both"/>
        <w:rPr>
          <w:rFonts w:ascii="Times New Roman" w:eastAsia="Times New Roman" w:hAnsi="Times New Roman" w:cstheme="minorBidi"/>
          <w:b w:val="0"/>
          <w:bCs w:val="0"/>
          <w:color w:val="auto"/>
          <w:sz w:val="24"/>
          <w:szCs w:val="22"/>
        </w:rPr>
      </w:pPr>
      <w:r w:rsidRPr="00990B8E">
        <w:rPr>
          <w:rFonts w:ascii="Times New Roman" w:eastAsia="Times New Roman" w:hAnsi="Times New Roman" w:cstheme="minorBidi"/>
          <w:b w:val="0"/>
          <w:bCs w:val="0"/>
          <w:color w:val="auto"/>
          <w:sz w:val="24"/>
          <w:szCs w:val="22"/>
        </w:rPr>
        <w:t>The project is technically feasible because all the required technologies are widely available, well-documented, and commonly used in modern web development. The MERN Stack provides efficient communication between the frontend and backend while MongoDB offers flexible data storage. JWT authentication ensures secure user access, and GitHub supports collaborative development and version control. The development team can successfully implement the system using existing software tools and technical knowledge.</w:t>
      </w:r>
    </w:p>
    <w:p w14:paraId="1168E0BF" w14:textId="77777777" w:rsidR="00034E4B" w:rsidRPr="00034E4B" w:rsidRDefault="00034E4B" w:rsidP="00034E4B"/>
    <w:p w14:paraId="5508EEF7" w14:textId="52C44E2D" w:rsidR="00034E4B" w:rsidRDefault="005D04A3" w:rsidP="00034E4B">
      <w:pPr>
        <w:pStyle w:val="Heading2"/>
      </w:pPr>
      <w:r>
        <w:rPr>
          <w:rFonts w:ascii="Times New Roman" w:hAnsi="Times New Roman" w:cs="Times New Roman"/>
          <w:color w:val="000000" w:themeColor="text1"/>
          <w:sz w:val="28"/>
          <w:szCs w:val="28"/>
        </w:rPr>
        <w:t>3.3O</w:t>
      </w:r>
      <w:r w:rsidRPr="005D04A3">
        <w:rPr>
          <w:rFonts w:ascii="Times New Roman" w:hAnsi="Times New Roman" w:cs="Times New Roman"/>
          <w:color w:val="000000" w:themeColor="text1"/>
          <w:sz w:val="28"/>
          <w:szCs w:val="28"/>
        </w:rPr>
        <w:t>perational Feasibility</w:t>
      </w:r>
      <w:r>
        <w:t xml:space="preserve"> </w:t>
      </w:r>
    </w:p>
    <w:p w14:paraId="622FA973" w14:textId="77777777" w:rsidR="00034E4B" w:rsidRPr="00034E4B" w:rsidRDefault="00034E4B" w:rsidP="00034E4B">
      <w:pPr>
        <w:rPr>
          <w:sz w:val="4"/>
          <w:szCs w:val="2"/>
        </w:rPr>
      </w:pPr>
    </w:p>
    <w:p w14:paraId="14AC3C05" w14:textId="1603BB92" w:rsidR="00550D55" w:rsidRDefault="00990B8E">
      <w:pPr>
        <w:spacing w:after="160"/>
        <w:jc w:val="both"/>
      </w:pPr>
      <w:r w:rsidRPr="00990B8E">
        <w:t>The system is operationally feasible because it is designed with a simple and intuitive user interface that can be easily understood by administrators, pet owners, and caregivers. The registration, booking, and profile management processes are straightforward, reducing the need for extensive user training. Real-time notifications and booking updates improve communication between users, making the overall system convenient and practical for everyday use</w:t>
      </w:r>
      <w:r w:rsidR="005D04A3">
        <w:t>.</w:t>
      </w:r>
    </w:p>
    <w:p w14:paraId="4E1EE9F5" w14:textId="77777777" w:rsidR="00034E4B" w:rsidRPr="005D04A3" w:rsidRDefault="00034E4B">
      <w:pPr>
        <w:spacing w:after="160"/>
        <w:jc w:val="both"/>
        <w:rPr>
          <w:lang w:val="en-IN"/>
        </w:rPr>
      </w:pPr>
    </w:p>
    <w:p w14:paraId="2E874729" w14:textId="77777777"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lastRenderedPageBreak/>
        <w:t>3.4 Behavioral Feasibility</w:t>
      </w:r>
    </w:p>
    <w:p w14:paraId="638589B4" w14:textId="5C1FCCD9" w:rsidR="005D04A3" w:rsidRDefault="00990B8E" w:rsidP="00CA61A7">
      <w:pPr>
        <w:pStyle w:val="Heading2"/>
        <w:jc w:val="both"/>
        <w:rPr>
          <w:rFonts w:ascii="Times New Roman" w:eastAsia="Times New Roman" w:hAnsi="Times New Roman" w:cstheme="minorBidi"/>
          <w:b w:val="0"/>
          <w:bCs w:val="0"/>
          <w:color w:val="auto"/>
          <w:sz w:val="24"/>
          <w:szCs w:val="22"/>
        </w:rPr>
      </w:pPr>
      <w:r w:rsidRPr="00990B8E">
        <w:rPr>
          <w:rFonts w:ascii="Times New Roman" w:eastAsia="Times New Roman" w:hAnsi="Times New Roman" w:cstheme="minorBidi"/>
          <w:b w:val="0"/>
          <w:bCs w:val="0"/>
          <w:color w:val="auto"/>
          <w:sz w:val="24"/>
          <w:szCs w:val="22"/>
        </w:rPr>
        <w:t>Behavioral feasibility focuses on user acceptance of the proposed system. PetCare Connect encourages users to adopt a digital platform by providing verified caregivers, secure authentication, transparent booking management, and a rating system that builds trust among users. These features improve user confidence and promote a positive experience, increasing the likelihood that pet owners and caregivers will willingly use the application. This paragraph expands on the trust and transparency goals described in the project abstract.</w:t>
      </w:r>
    </w:p>
    <w:p w14:paraId="6B189051" w14:textId="77777777" w:rsidR="00034E4B" w:rsidRPr="00034E4B" w:rsidRDefault="00034E4B" w:rsidP="00034E4B"/>
    <w:p w14:paraId="22960C48" w14:textId="3AC99C7F"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3.5 Software Feasibility</w:t>
      </w:r>
    </w:p>
    <w:p w14:paraId="1F0B37D6" w14:textId="1B222711" w:rsidR="005D04A3" w:rsidRDefault="00990B8E" w:rsidP="00CA61A7">
      <w:pPr>
        <w:pStyle w:val="Heading2"/>
        <w:jc w:val="both"/>
        <w:rPr>
          <w:rFonts w:ascii="Times New Roman" w:eastAsia="Times New Roman" w:hAnsi="Times New Roman" w:cstheme="minorBidi"/>
          <w:b w:val="0"/>
          <w:bCs w:val="0"/>
          <w:color w:val="auto"/>
          <w:sz w:val="24"/>
          <w:szCs w:val="22"/>
        </w:rPr>
      </w:pPr>
      <w:r w:rsidRPr="00990B8E">
        <w:rPr>
          <w:rFonts w:ascii="Times New Roman" w:eastAsia="Times New Roman" w:hAnsi="Times New Roman" w:cstheme="minorBidi"/>
          <w:b w:val="0"/>
          <w:bCs w:val="0"/>
          <w:color w:val="auto"/>
          <w:sz w:val="24"/>
          <w:szCs w:val="22"/>
        </w:rPr>
        <w:t>The software requirements for the project include a modern operating system such as Windows, Linux, or macOS, along with React.js for frontend development, Node.js and Express.js for backend services, and MongoDB for database management. The project also utilizes JWT for authentication, bcrypt for password security, Multer for file uploads, Git and GitHub for version control, and Visual Studio Code with Postman for development and API testing. These software tools are readily available and fully support the implementation of the proposed system.</w:t>
      </w:r>
    </w:p>
    <w:p w14:paraId="2FBEBE9C" w14:textId="77777777" w:rsidR="005D04A3" w:rsidRPr="005D04A3" w:rsidRDefault="005D04A3" w:rsidP="005D04A3"/>
    <w:p w14:paraId="62DC42F8" w14:textId="212C5EDB" w:rsidR="005D04A3" w:rsidRDefault="000F49EC" w:rsidP="00034E4B">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3.6 Hardware Feasibility</w:t>
      </w:r>
    </w:p>
    <w:p w14:paraId="2CF5B9E8" w14:textId="77777777" w:rsidR="00034E4B" w:rsidRPr="00034E4B" w:rsidRDefault="00034E4B" w:rsidP="00034E4B">
      <w:pPr>
        <w:rPr>
          <w:sz w:val="2"/>
          <w:szCs w:val="2"/>
        </w:rPr>
      </w:pPr>
    </w:p>
    <w:p w14:paraId="76150C8D" w14:textId="71E29B47" w:rsidR="00266610" w:rsidRDefault="00990B8E" w:rsidP="00B06D1A">
      <w:pPr>
        <w:jc w:val="both"/>
      </w:pPr>
      <w:r w:rsidRPr="00990B8E">
        <w:t>The hardware requirements for developing and running the application are modest and easily available. A computer with at least an Intel Core i3 processor, 4 GB of RAM (8 GB recommended), sufficient storage space, and a stable internet connection is adequate for development and testing. Since the project is web-based and built using lightweight development tools, no specialized hardware is required, making it practical and cost-effective for academic development.</w:t>
      </w:r>
      <w:r w:rsidR="005D04A3">
        <w:br w:type="page"/>
      </w:r>
    </w:p>
    <w:p w14:paraId="3AE59AB1" w14:textId="77777777" w:rsidR="00266610" w:rsidRDefault="00266610" w:rsidP="00266610">
      <w:pPr>
        <w:jc w:val="center"/>
      </w:pPr>
    </w:p>
    <w:p w14:paraId="763C3065" w14:textId="77777777" w:rsidR="00266610" w:rsidRDefault="00266610" w:rsidP="00266610">
      <w:pPr>
        <w:jc w:val="center"/>
      </w:pPr>
    </w:p>
    <w:p w14:paraId="36110DC5" w14:textId="77777777" w:rsidR="00266610" w:rsidRDefault="00266610" w:rsidP="00266610">
      <w:pPr>
        <w:jc w:val="center"/>
      </w:pPr>
    </w:p>
    <w:p w14:paraId="7F1BB085" w14:textId="77777777" w:rsidR="00266610" w:rsidRDefault="00266610" w:rsidP="00266610">
      <w:pPr>
        <w:jc w:val="center"/>
      </w:pPr>
    </w:p>
    <w:p w14:paraId="680F9AF0" w14:textId="77777777" w:rsidR="00266610" w:rsidRDefault="00266610" w:rsidP="00266610">
      <w:pPr>
        <w:jc w:val="center"/>
      </w:pPr>
    </w:p>
    <w:p w14:paraId="0382C281" w14:textId="77777777" w:rsidR="00B00B69" w:rsidRDefault="00B00B69" w:rsidP="00266610">
      <w:pPr>
        <w:jc w:val="center"/>
      </w:pPr>
    </w:p>
    <w:p w14:paraId="415803B0" w14:textId="77777777" w:rsidR="00B00B69" w:rsidRDefault="00B00B69" w:rsidP="00266610">
      <w:pPr>
        <w:jc w:val="center"/>
      </w:pPr>
    </w:p>
    <w:p w14:paraId="525F5AE0" w14:textId="77777777" w:rsidR="00B00B69" w:rsidRDefault="00B00B69" w:rsidP="00266610">
      <w:pPr>
        <w:jc w:val="center"/>
      </w:pPr>
    </w:p>
    <w:p w14:paraId="17FE0ED4" w14:textId="77777777" w:rsidR="00B00B69" w:rsidRDefault="00B00B69" w:rsidP="00266610">
      <w:pPr>
        <w:jc w:val="center"/>
      </w:pPr>
    </w:p>
    <w:p w14:paraId="6BE39515" w14:textId="77777777" w:rsidR="00B00B69" w:rsidRDefault="00B00B69" w:rsidP="00266610">
      <w:pPr>
        <w:jc w:val="center"/>
      </w:pPr>
    </w:p>
    <w:p w14:paraId="393F41E3" w14:textId="77777777" w:rsidR="00B00B69" w:rsidRDefault="00B00B69" w:rsidP="00266610">
      <w:pPr>
        <w:jc w:val="center"/>
      </w:pPr>
    </w:p>
    <w:p w14:paraId="152A4BF8" w14:textId="77777777" w:rsidR="00B00B69" w:rsidRDefault="00B00B69" w:rsidP="00266610">
      <w:pPr>
        <w:jc w:val="center"/>
      </w:pPr>
    </w:p>
    <w:p w14:paraId="3BEEF6CA" w14:textId="4ACF7E3A" w:rsidR="007F21C2" w:rsidRPr="00B00B69" w:rsidRDefault="007F21C2" w:rsidP="00266610">
      <w:pPr>
        <w:jc w:val="center"/>
        <w:rPr>
          <w:b/>
          <w:bCs/>
          <w:sz w:val="36"/>
          <w:szCs w:val="32"/>
        </w:rPr>
      </w:pPr>
      <w:r w:rsidRPr="00B00B69">
        <w:rPr>
          <w:rFonts w:cs="Times New Roman"/>
          <w:b/>
          <w:bCs/>
          <w:color w:val="000000" w:themeColor="text1"/>
          <w:sz w:val="52"/>
          <w:szCs w:val="52"/>
        </w:rPr>
        <w:t>SOFTWARE ENGINEERING PARADIGM</w:t>
      </w:r>
    </w:p>
    <w:p w14:paraId="2DF17092" w14:textId="77777777" w:rsidR="00550D55" w:rsidRPr="00B00B69" w:rsidRDefault="00550D55">
      <w:pPr>
        <w:rPr>
          <w:b/>
          <w:bCs/>
          <w:sz w:val="36"/>
          <w:szCs w:val="32"/>
        </w:rPr>
      </w:pPr>
    </w:p>
    <w:p w14:paraId="46C31CBA" w14:textId="77777777" w:rsidR="00266610" w:rsidRDefault="00266610"/>
    <w:p w14:paraId="0223EB5D" w14:textId="77777777" w:rsidR="00266610" w:rsidRDefault="00266610"/>
    <w:p w14:paraId="72015AFB" w14:textId="77777777" w:rsidR="00266610" w:rsidRDefault="00266610"/>
    <w:p w14:paraId="291791A9" w14:textId="77777777" w:rsidR="00266610" w:rsidRDefault="00266610"/>
    <w:p w14:paraId="792D789D" w14:textId="77777777" w:rsidR="00266610" w:rsidRDefault="00266610"/>
    <w:p w14:paraId="22EF4AA1" w14:textId="77777777" w:rsidR="00266610" w:rsidRDefault="00266610"/>
    <w:p w14:paraId="3EDD1A15" w14:textId="77777777" w:rsidR="00266610" w:rsidRDefault="00266610"/>
    <w:p w14:paraId="4A7D5DD4" w14:textId="77777777" w:rsidR="00266610" w:rsidRDefault="00266610"/>
    <w:p w14:paraId="09F90B30" w14:textId="77777777" w:rsidR="00266610" w:rsidRDefault="00266610"/>
    <w:p w14:paraId="4B3541D4" w14:textId="77777777" w:rsidR="00266610" w:rsidRDefault="00266610"/>
    <w:p w14:paraId="753CC265" w14:textId="77777777" w:rsidR="00266610" w:rsidRDefault="00266610"/>
    <w:p w14:paraId="597E707C" w14:textId="696CFE2D" w:rsidR="00550D55" w:rsidRDefault="00B00B69" w:rsidP="00B00B69">
      <w:pPr>
        <w:pStyle w:val="Heading1"/>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 xml:space="preserve">    </w:t>
      </w:r>
      <w:r w:rsidR="000F49EC" w:rsidRPr="00034E4B">
        <w:rPr>
          <w:rFonts w:ascii="Times New Roman" w:hAnsi="Times New Roman" w:cs="Times New Roman"/>
          <w:color w:val="000000" w:themeColor="text1"/>
          <w:sz w:val="40"/>
          <w:szCs w:val="40"/>
        </w:rPr>
        <w:t>4. SOFTWARE ENGINEERING PARADIGM</w:t>
      </w:r>
    </w:p>
    <w:p w14:paraId="5A4E37D8" w14:textId="77777777" w:rsidR="00034E4B" w:rsidRPr="00034E4B" w:rsidRDefault="00034E4B" w:rsidP="00034E4B"/>
    <w:p w14:paraId="62AE1B5D" w14:textId="77777777" w:rsidR="00550D55" w:rsidRDefault="000F49EC">
      <w:pPr>
        <w:spacing w:after="160"/>
        <w:jc w:val="both"/>
      </w:pPr>
      <w:r>
        <w:t>The software engineering paradigm which is also referred to as a software process model or Software Development Life Cycle (SDLC) model is the development strategy that encompasses the process, methods and tools. SDLC describes the period of time that starts with the software system being conceptualized.</w:t>
      </w:r>
    </w:p>
    <w:p w14:paraId="4C5CA237"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4.1 Agile model</w:t>
      </w:r>
    </w:p>
    <w:p w14:paraId="60D4441E" w14:textId="77777777" w:rsidR="00034E4B" w:rsidRPr="00034E4B" w:rsidRDefault="00034E4B" w:rsidP="00034E4B">
      <w:pPr>
        <w:rPr>
          <w:sz w:val="12"/>
          <w:szCs w:val="10"/>
        </w:rPr>
      </w:pPr>
    </w:p>
    <w:p w14:paraId="18C7F33F" w14:textId="77777777" w:rsidR="00550D55" w:rsidRDefault="000F49EC">
      <w:pPr>
        <w:spacing w:after="160"/>
        <w:jc w:val="both"/>
      </w:pPr>
      <w:r>
        <w:t>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At the end of the iteration, a working product is displayed to the customer and important stakeholders.</w:t>
      </w:r>
    </w:p>
    <w:p w14:paraId="49CB7481" w14:textId="77777777" w:rsidR="00550D55" w:rsidRDefault="000F49EC">
      <w:pPr>
        <w:spacing w:after="160"/>
        <w:jc w:val="both"/>
      </w:pPr>
      <w:r>
        <w:t>In Agile, the tasks are divided to time boxes (small time frames) to deliver specific features for a release. Iterative approach is taken and working software build is delivered after each iteration. Each build is incremental in terms of features; the final build holds all the features required by the customer.</w:t>
      </w:r>
    </w:p>
    <w:p w14:paraId="1D4150AF"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4.2 Scrum</w:t>
      </w:r>
    </w:p>
    <w:p w14:paraId="001535CA" w14:textId="77777777" w:rsidR="00034E4B" w:rsidRPr="00034E4B" w:rsidRDefault="00034E4B" w:rsidP="00034E4B">
      <w:pPr>
        <w:rPr>
          <w:sz w:val="12"/>
          <w:szCs w:val="10"/>
        </w:rPr>
      </w:pPr>
    </w:p>
    <w:p w14:paraId="6DC0F88D" w14:textId="77777777" w:rsidR="00550D55" w:rsidRDefault="000F49EC">
      <w:pPr>
        <w:spacing w:after="160"/>
        <w:jc w:val="both"/>
      </w:pPr>
      <w:r>
        <w:t>Scrum is an agile framework for managing knowledge work, with an emphasis on software development. It is designed for teams of three to nine members, who break their work into actions that can be completed within time boxed iterations, called "sprints", no longer than one month and most commonly two weeks, then track progress and re-plan in 15-minute stand-up meetings, called daily scrums.</w:t>
      </w:r>
    </w:p>
    <w:p w14:paraId="1F0C3528" w14:textId="77777777" w:rsidR="00550D55" w:rsidRDefault="000F49EC">
      <w:pPr>
        <w:spacing w:after="160"/>
        <w:jc w:val="both"/>
      </w:pPr>
      <w:r>
        <w:t>Scrum is an iterative and incremental framework for product development. It promotes a flexible strategy where development teams collaborate to achieve common goals, challenging traditional sequential methods. Scrum encourages self-organization, physical co-location, and daily communication among team members.</w:t>
      </w:r>
    </w:p>
    <w:p w14:paraId="058D07EF" w14:textId="77777777" w:rsidR="007E7BD4" w:rsidRDefault="000F49EC">
      <w:r>
        <w:br w:type="page"/>
      </w:r>
    </w:p>
    <w:p w14:paraId="61B47476" w14:textId="77777777" w:rsidR="007E7BD4" w:rsidRDefault="007E7BD4"/>
    <w:p w14:paraId="7E7C96FA" w14:textId="77777777" w:rsidR="007E7BD4" w:rsidRDefault="007E7BD4"/>
    <w:p w14:paraId="2D40E8A7" w14:textId="77777777" w:rsidR="007E7BD4" w:rsidRDefault="007E7BD4"/>
    <w:p w14:paraId="1EA39FF7" w14:textId="77777777" w:rsidR="007E7BD4" w:rsidRDefault="007E7BD4"/>
    <w:p w14:paraId="5D87429E" w14:textId="77777777" w:rsidR="007E7BD4" w:rsidRDefault="007E7BD4"/>
    <w:p w14:paraId="6D79E582" w14:textId="77777777" w:rsidR="007E7BD4" w:rsidRDefault="007E7BD4"/>
    <w:p w14:paraId="1581AEAE" w14:textId="77777777" w:rsidR="007E7BD4" w:rsidRDefault="007E7BD4"/>
    <w:p w14:paraId="2CF131B6" w14:textId="77777777" w:rsidR="007E7BD4" w:rsidRDefault="007E7BD4"/>
    <w:p w14:paraId="57867DB1" w14:textId="77777777" w:rsidR="007E7BD4" w:rsidRDefault="007E7BD4"/>
    <w:p w14:paraId="17952F56" w14:textId="77777777" w:rsidR="007E7BD4" w:rsidRDefault="007E7BD4"/>
    <w:p w14:paraId="7C6F5CC4" w14:textId="77777777" w:rsidR="007E7BD4" w:rsidRDefault="007E7BD4"/>
    <w:p w14:paraId="326003CB" w14:textId="5145C3A4" w:rsidR="00493F3A" w:rsidRPr="007E7BD4" w:rsidRDefault="00493F3A" w:rsidP="007E7BD4">
      <w:pPr>
        <w:jc w:val="center"/>
        <w:rPr>
          <w:b/>
          <w:bCs/>
          <w:sz w:val="52"/>
          <w:szCs w:val="48"/>
        </w:rPr>
      </w:pPr>
      <w:r w:rsidRPr="007E7BD4">
        <w:rPr>
          <w:rFonts w:cs="Times New Roman"/>
          <w:b/>
          <w:bCs/>
          <w:color w:val="000000" w:themeColor="text1"/>
          <w:sz w:val="52"/>
          <w:szCs w:val="48"/>
        </w:rPr>
        <w:t>SYSTEM REQUIREMENTS SPECIFICATION</w:t>
      </w:r>
    </w:p>
    <w:p w14:paraId="012BB35F" w14:textId="77777777" w:rsidR="00550D55" w:rsidRPr="007E7BD4" w:rsidRDefault="00550D55" w:rsidP="007E7BD4">
      <w:pPr>
        <w:jc w:val="center"/>
        <w:rPr>
          <w:b/>
          <w:bCs/>
          <w:sz w:val="52"/>
          <w:szCs w:val="48"/>
        </w:rPr>
      </w:pPr>
    </w:p>
    <w:p w14:paraId="50EDB26D" w14:textId="77777777" w:rsidR="007E7BD4" w:rsidRDefault="007E7BD4"/>
    <w:p w14:paraId="1F0A0BDF" w14:textId="77777777" w:rsidR="007E7BD4" w:rsidRDefault="007E7BD4"/>
    <w:p w14:paraId="51D77043" w14:textId="77777777" w:rsidR="007E7BD4" w:rsidRDefault="007E7BD4"/>
    <w:p w14:paraId="38F6902B" w14:textId="77777777" w:rsidR="007E7BD4" w:rsidRDefault="007E7BD4"/>
    <w:p w14:paraId="7D4CD084" w14:textId="77777777" w:rsidR="007E7BD4" w:rsidRDefault="007E7BD4"/>
    <w:p w14:paraId="16FB915A" w14:textId="77777777" w:rsidR="007E7BD4" w:rsidRDefault="007E7BD4"/>
    <w:p w14:paraId="4D9BB7E3" w14:textId="77777777" w:rsidR="007E7BD4" w:rsidRDefault="007E7BD4"/>
    <w:p w14:paraId="5D03C76E" w14:textId="77777777" w:rsidR="007E7BD4" w:rsidRDefault="007E7BD4"/>
    <w:p w14:paraId="1DF42060" w14:textId="77777777" w:rsidR="007E7BD4" w:rsidRDefault="007E7BD4"/>
    <w:p w14:paraId="1B3198F9" w14:textId="77777777" w:rsidR="007E7BD4" w:rsidRDefault="007E7BD4"/>
    <w:p w14:paraId="473E19C6" w14:textId="77777777" w:rsidR="007E7BD4" w:rsidRDefault="007E7BD4"/>
    <w:p w14:paraId="287E486E" w14:textId="7F564EA1" w:rsidR="00550D55" w:rsidRPr="00BB7138" w:rsidRDefault="000F49EC" w:rsidP="00B06D1A">
      <w:pPr>
        <w:pStyle w:val="Heading1"/>
        <w:jc w:val="center"/>
        <w:rPr>
          <w:rFonts w:ascii="Times New Roman" w:hAnsi="Times New Roman" w:cs="Times New Roman"/>
          <w:color w:val="000000" w:themeColor="text1"/>
        </w:rPr>
      </w:pPr>
      <w:r w:rsidRPr="00B06D1A">
        <w:rPr>
          <w:rFonts w:ascii="Times New Roman" w:hAnsi="Times New Roman" w:cs="Times New Roman"/>
          <w:color w:val="000000" w:themeColor="text1"/>
          <w:sz w:val="40"/>
          <w:szCs w:val="40"/>
        </w:rPr>
        <w:lastRenderedPageBreak/>
        <w:t>5. SYSTEM REQUIREMENTS SPECIFICATION</w:t>
      </w:r>
    </w:p>
    <w:p w14:paraId="0FAD7AF5" w14:textId="77777777"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5.1 Software Requirements</w:t>
      </w:r>
    </w:p>
    <w:p w14:paraId="4ECBE67E" w14:textId="77777777" w:rsidR="00B06D1A" w:rsidRPr="00B06D1A" w:rsidRDefault="00B06D1A" w:rsidP="00B06D1A">
      <w:pPr>
        <w:rPr>
          <w:sz w:val="2"/>
          <w:szCs w:val="2"/>
        </w:rPr>
      </w:pPr>
    </w:p>
    <w:tbl>
      <w:tblPr>
        <w:tblStyle w:val="TableGrid"/>
        <w:tblW w:w="9406" w:type="dxa"/>
        <w:tblLook w:val="04A0" w:firstRow="1" w:lastRow="0" w:firstColumn="1" w:lastColumn="0" w:noHBand="0" w:noVBand="1"/>
      </w:tblPr>
      <w:tblGrid>
        <w:gridCol w:w="3337"/>
        <w:gridCol w:w="6069"/>
      </w:tblGrid>
      <w:tr w:rsidR="00550D55" w14:paraId="7D7BF0E5" w14:textId="77777777" w:rsidTr="00B06D1A">
        <w:trPr>
          <w:trHeight w:val="450"/>
        </w:trPr>
        <w:tc>
          <w:tcPr>
            <w:tcW w:w="3337" w:type="dxa"/>
          </w:tcPr>
          <w:p w14:paraId="0D52B810" w14:textId="77777777" w:rsidR="00550D55" w:rsidRDefault="000F49EC">
            <w:r>
              <w:rPr>
                <w:b/>
                <w:sz w:val="20"/>
              </w:rPr>
              <w:t>Component</w:t>
            </w:r>
          </w:p>
        </w:tc>
        <w:tc>
          <w:tcPr>
            <w:tcW w:w="6069" w:type="dxa"/>
          </w:tcPr>
          <w:p w14:paraId="396BF3FD" w14:textId="77777777" w:rsidR="00550D55" w:rsidRDefault="000F49EC">
            <w:r>
              <w:rPr>
                <w:b/>
                <w:sz w:val="20"/>
              </w:rPr>
              <w:t>Requirement</w:t>
            </w:r>
          </w:p>
        </w:tc>
      </w:tr>
      <w:tr w:rsidR="00550D55" w14:paraId="1C6A3B45" w14:textId="77777777" w:rsidTr="00B06D1A">
        <w:trPr>
          <w:trHeight w:val="450"/>
        </w:trPr>
        <w:tc>
          <w:tcPr>
            <w:tcW w:w="3337" w:type="dxa"/>
          </w:tcPr>
          <w:p w14:paraId="16D5860B" w14:textId="77777777" w:rsidR="00550D55" w:rsidRDefault="000F49EC">
            <w:r>
              <w:rPr>
                <w:sz w:val="20"/>
              </w:rPr>
              <w:t>Operating system</w:t>
            </w:r>
          </w:p>
        </w:tc>
        <w:tc>
          <w:tcPr>
            <w:tcW w:w="6069" w:type="dxa"/>
          </w:tcPr>
          <w:p w14:paraId="1884096C" w14:textId="77777777" w:rsidR="00550D55" w:rsidRDefault="000F49EC">
            <w:r>
              <w:rPr>
                <w:sz w:val="20"/>
              </w:rPr>
              <w:t>Windows 8 or above</w:t>
            </w:r>
          </w:p>
        </w:tc>
      </w:tr>
      <w:tr w:rsidR="00550D55" w14:paraId="7315F713" w14:textId="77777777" w:rsidTr="00B06D1A">
        <w:trPr>
          <w:trHeight w:val="548"/>
        </w:trPr>
        <w:tc>
          <w:tcPr>
            <w:tcW w:w="3337" w:type="dxa"/>
          </w:tcPr>
          <w:p w14:paraId="32708109" w14:textId="77777777" w:rsidR="00550D55" w:rsidRDefault="000F49EC">
            <w:r>
              <w:rPr>
                <w:sz w:val="20"/>
              </w:rPr>
              <w:t>Backend</w:t>
            </w:r>
          </w:p>
        </w:tc>
        <w:tc>
          <w:tcPr>
            <w:tcW w:w="6069" w:type="dxa"/>
          </w:tcPr>
          <w:p w14:paraId="21130E3D" w14:textId="243673F0" w:rsidR="00550D55" w:rsidRPr="00CA61A7" w:rsidRDefault="007635EC">
            <w:pPr>
              <w:rPr>
                <w:sz w:val="20"/>
                <w:szCs w:val="20"/>
              </w:rPr>
            </w:pPr>
            <w:r w:rsidRPr="00CA61A7">
              <w:rPr>
                <w:sz w:val="20"/>
                <w:szCs w:val="20"/>
              </w:rPr>
              <w:t>Node.js</w:t>
            </w:r>
          </w:p>
        </w:tc>
      </w:tr>
      <w:tr w:rsidR="00550D55" w14:paraId="582AB155" w14:textId="77777777" w:rsidTr="00B06D1A">
        <w:trPr>
          <w:trHeight w:val="528"/>
        </w:trPr>
        <w:tc>
          <w:tcPr>
            <w:tcW w:w="3337" w:type="dxa"/>
          </w:tcPr>
          <w:p w14:paraId="2CB48798" w14:textId="77777777" w:rsidR="00550D55" w:rsidRDefault="000F49EC">
            <w:r>
              <w:rPr>
                <w:sz w:val="20"/>
              </w:rPr>
              <w:t>Frontend</w:t>
            </w:r>
          </w:p>
        </w:tc>
        <w:tc>
          <w:tcPr>
            <w:tcW w:w="6069" w:type="dxa"/>
          </w:tcPr>
          <w:p w14:paraId="24C29714" w14:textId="5A619C08" w:rsidR="00550D55" w:rsidRPr="00CA61A7" w:rsidRDefault="0027090C">
            <w:pPr>
              <w:rPr>
                <w:sz w:val="20"/>
                <w:szCs w:val="20"/>
              </w:rPr>
            </w:pPr>
            <w:r w:rsidRPr="00CA61A7">
              <w:rPr>
                <w:sz w:val="20"/>
                <w:szCs w:val="20"/>
              </w:rPr>
              <w:t>Html,</w:t>
            </w:r>
            <w:r w:rsidR="00CA61A7">
              <w:rPr>
                <w:sz w:val="20"/>
                <w:szCs w:val="20"/>
              </w:rPr>
              <w:t xml:space="preserve"> </w:t>
            </w:r>
            <w:r w:rsidRPr="00CA61A7">
              <w:rPr>
                <w:sz w:val="20"/>
                <w:szCs w:val="20"/>
              </w:rPr>
              <w:t>CSS,</w:t>
            </w:r>
            <w:r w:rsidR="00CA61A7">
              <w:rPr>
                <w:sz w:val="20"/>
                <w:szCs w:val="20"/>
              </w:rPr>
              <w:t xml:space="preserve"> </w:t>
            </w:r>
            <w:r w:rsidRPr="00CA61A7">
              <w:rPr>
                <w:sz w:val="20"/>
                <w:szCs w:val="20"/>
              </w:rPr>
              <w:t>Javascript,</w:t>
            </w:r>
            <w:r w:rsidR="00CA61A7">
              <w:rPr>
                <w:sz w:val="20"/>
                <w:szCs w:val="20"/>
              </w:rPr>
              <w:t xml:space="preserve"> </w:t>
            </w:r>
            <w:r w:rsidR="00C20DA1" w:rsidRPr="00CA61A7">
              <w:rPr>
                <w:sz w:val="20"/>
                <w:szCs w:val="20"/>
              </w:rPr>
              <w:t>Bootstrap</w:t>
            </w:r>
          </w:p>
        </w:tc>
      </w:tr>
      <w:tr w:rsidR="00550D55" w14:paraId="27F140A0" w14:textId="77777777" w:rsidTr="00B06D1A">
        <w:trPr>
          <w:trHeight w:val="548"/>
        </w:trPr>
        <w:tc>
          <w:tcPr>
            <w:tcW w:w="3337" w:type="dxa"/>
          </w:tcPr>
          <w:p w14:paraId="78E1E643" w14:textId="77777777" w:rsidR="00550D55" w:rsidRDefault="000F49EC">
            <w:r>
              <w:rPr>
                <w:sz w:val="20"/>
              </w:rPr>
              <w:t>Database</w:t>
            </w:r>
          </w:p>
        </w:tc>
        <w:tc>
          <w:tcPr>
            <w:tcW w:w="6069" w:type="dxa"/>
          </w:tcPr>
          <w:p w14:paraId="0D4B971F" w14:textId="493BE4F2" w:rsidR="00550D55" w:rsidRPr="00CA61A7" w:rsidRDefault="00CA61A7">
            <w:pPr>
              <w:rPr>
                <w:sz w:val="20"/>
                <w:szCs w:val="20"/>
              </w:rPr>
            </w:pPr>
            <w:r w:rsidRPr="00CA61A7">
              <w:rPr>
                <w:sz w:val="20"/>
                <w:szCs w:val="20"/>
              </w:rPr>
              <w:t>MongoDB</w:t>
            </w:r>
          </w:p>
        </w:tc>
      </w:tr>
      <w:tr w:rsidR="00550D55" w14:paraId="3ED91079" w14:textId="77777777" w:rsidTr="00B06D1A">
        <w:trPr>
          <w:trHeight w:val="450"/>
        </w:trPr>
        <w:tc>
          <w:tcPr>
            <w:tcW w:w="3337" w:type="dxa"/>
          </w:tcPr>
          <w:p w14:paraId="4A442A56" w14:textId="77777777" w:rsidR="00550D55" w:rsidRDefault="000F49EC">
            <w:r>
              <w:rPr>
                <w:sz w:val="20"/>
              </w:rPr>
              <w:t>IDE</w:t>
            </w:r>
          </w:p>
        </w:tc>
        <w:tc>
          <w:tcPr>
            <w:tcW w:w="6069" w:type="dxa"/>
          </w:tcPr>
          <w:p w14:paraId="341904C7" w14:textId="1A362473" w:rsidR="00550D55" w:rsidRDefault="000F49EC">
            <w:r>
              <w:rPr>
                <w:sz w:val="20"/>
              </w:rPr>
              <w:t>V</w:t>
            </w:r>
            <w:r w:rsidR="00CA61A7">
              <w:rPr>
                <w:sz w:val="20"/>
              </w:rPr>
              <w:t>S</w:t>
            </w:r>
            <w:r>
              <w:rPr>
                <w:sz w:val="20"/>
              </w:rPr>
              <w:t xml:space="preserve"> code</w:t>
            </w:r>
          </w:p>
        </w:tc>
      </w:tr>
    </w:tbl>
    <w:p w14:paraId="7C518DFE" w14:textId="77777777" w:rsidR="00B06D1A" w:rsidRDefault="00B06D1A">
      <w:pPr>
        <w:pStyle w:val="Heading2"/>
        <w:rPr>
          <w:rFonts w:ascii="Times New Roman" w:hAnsi="Times New Roman" w:cs="Times New Roman"/>
          <w:color w:val="000000" w:themeColor="text1"/>
        </w:rPr>
      </w:pPr>
    </w:p>
    <w:p w14:paraId="16E96E6C" w14:textId="559CD2D8"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5.2 Hardware Requirements</w:t>
      </w:r>
    </w:p>
    <w:tbl>
      <w:tblPr>
        <w:tblStyle w:val="TableGrid"/>
        <w:tblpPr w:leftFromText="180" w:rightFromText="180" w:vertAnchor="text" w:horzAnchor="margin" w:tblpY="266"/>
        <w:tblW w:w="9307" w:type="dxa"/>
        <w:tblLook w:val="04A0" w:firstRow="1" w:lastRow="0" w:firstColumn="1" w:lastColumn="0" w:noHBand="0" w:noVBand="1"/>
      </w:tblPr>
      <w:tblGrid>
        <w:gridCol w:w="3302"/>
        <w:gridCol w:w="6005"/>
      </w:tblGrid>
      <w:tr w:rsidR="00B06D1A" w14:paraId="293B21C5" w14:textId="77777777" w:rsidTr="00B06D1A">
        <w:trPr>
          <w:trHeight w:val="592"/>
        </w:trPr>
        <w:tc>
          <w:tcPr>
            <w:tcW w:w="3302" w:type="dxa"/>
          </w:tcPr>
          <w:p w14:paraId="70104751" w14:textId="77777777" w:rsidR="00B06D1A" w:rsidRDefault="00B06D1A" w:rsidP="00B06D1A">
            <w:r>
              <w:rPr>
                <w:b/>
                <w:sz w:val="20"/>
              </w:rPr>
              <w:t>Component</w:t>
            </w:r>
          </w:p>
        </w:tc>
        <w:tc>
          <w:tcPr>
            <w:tcW w:w="6005" w:type="dxa"/>
          </w:tcPr>
          <w:p w14:paraId="3B8CF260" w14:textId="77777777" w:rsidR="00B06D1A" w:rsidRDefault="00B06D1A" w:rsidP="00B06D1A">
            <w:r>
              <w:rPr>
                <w:b/>
                <w:sz w:val="20"/>
              </w:rPr>
              <w:t>Requirement</w:t>
            </w:r>
          </w:p>
        </w:tc>
      </w:tr>
      <w:tr w:rsidR="00B06D1A" w14:paraId="7DBC47CA" w14:textId="77777777" w:rsidTr="00B06D1A">
        <w:trPr>
          <w:trHeight w:val="592"/>
        </w:trPr>
        <w:tc>
          <w:tcPr>
            <w:tcW w:w="3302" w:type="dxa"/>
          </w:tcPr>
          <w:p w14:paraId="5C8B54B0" w14:textId="77777777" w:rsidR="00B06D1A" w:rsidRDefault="00B06D1A" w:rsidP="00B06D1A">
            <w:r>
              <w:rPr>
                <w:sz w:val="20"/>
              </w:rPr>
              <w:t>Processor</w:t>
            </w:r>
          </w:p>
        </w:tc>
        <w:tc>
          <w:tcPr>
            <w:tcW w:w="6005" w:type="dxa"/>
          </w:tcPr>
          <w:p w14:paraId="683CC0C6" w14:textId="77777777" w:rsidR="00B06D1A" w:rsidRDefault="00B06D1A" w:rsidP="00B06D1A">
            <w:r>
              <w:rPr>
                <w:sz w:val="20"/>
              </w:rPr>
              <w:t>Intel core i3 or above</w:t>
            </w:r>
          </w:p>
        </w:tc>
      </w:tr>
      <w:tr w:rsidR="00B06D1A" w14:paraId="77CAD5CA" w14:textId="77777777" w:rsidTr="00B06D1A">
        <w:trPr>
          <w:trHeight w:val="592"/>
        </w:trPr>
        <w:tc>
          <w:tcPr>
            <w:tcW w:w="3302" w:type="dxa"/>
          </w:tcPr>
          <w:p w14:paraId="3B1B04BF" w14:textId="77777777" w:rsidR="00B06D1A" w:rsidRDefault="00B06D1A" w:rsidP="00B06D1A">
            <w:r>
              <w:rPr>
                <w:sz w:val="20"/>
              </w:rPr>
              <w:t>RAM</w:t>
            </w:r>
          </w:p>
        </w:tc>
        <w:tc>
          <w:tcPr>
            <w:tcW w:w="6005" w:type="dxa"/>
          </w:tcPr>
          <w:p w14:paraId="1691F0AD" w14:textId="77777777" w:rsidR="00B06D1A" w:rsidRDefault="00B06D1A" w:rsidP="00B06D1A">
            <w:r>
              <w:rPr>
                <w:sz w:val="20"/>
              </w:rPr>
              <w:t>Minimum 8GB (recommended 16GB)</w:t>
            </w:r>
          </w:p>
        </w:tc>
      </w:tr>
      <w:tr w:rsidR="00B06D1A" w14:paraId="2912E3E5" w14:textId="77777777" w:rsidTr="00B06D1A">
        <w:trPr>
          <w:trHeight w:val="592"/>
        </w:trPr>
        <w:tc>
          <w:tcPr>
            <w:tcW w:w="3302" w:type="dxa"/>
          </w:tcPr>
          <w:p w14:paraId="3B78A862" w14:textId="77777777" w:rsidR="00B06D1A" w:rsidRDefault="00B06D1A" w:rsidP="00B06D1A">
            <w:r>
              <w:rPr>
                <w:sz w:val="20"/>
              </w:rPr>
              <w:t>Monitor</w:t>
            </w:r>
          </w:p>
        </w:tc>
        <w:tc>
          <w:tcPr>
            <w:tcW w:w="6005" w:type="dxa"/>
          </w:tcPr>
          <w:p w14:paraId="1EE09723" w14:textId="77777777" w:rsidR="00B06D1A" w:rsidRDefault="00B06D1A" w:rsidP="00B06D1A">
            <w:r>
              <w:rPr>
                <w:sz w:val="20"/>
              </w:rPr>
              <w:t>14" LCD or Above</w:t>
            </w:r>
          </w:p>
        </w:tc>
      </w:tr>
      <w:tr w:rsidR="00B06D1A" w14:paraId="268F72FF" w14:textId="77777777" w:rsidTr="00B06D1A">
        <w:trPr>
          <w:trHeight w:val="592"/>
        </w:trPr>
        <w:tc>
          <w:tcPr>
            <w:tcW w:w="3302" w:type="dxa"/>
          </w:tcPr>
          <w:p w14:paraId="54BD9B49" w14:textId="77777777" w:rsidR="00B06D1A" w:rsidRDefault="00B06D1A" w:rsidP="00B06D1A">
            <w:r>
              <w:rPr>
                <w:sz w:val="20"/>
              </w:rPr>
              <w:t>Key Board</w:t>
            </w:r>
          </w:p>
        </w:tc>
        <w:tc>
          <w:tcPr>
            <w:tcW w:w="6005" w:type="dxa"/>
          </w:tcPr>
          <w:p w14:paraId="08FB2A39" w14:textId="77777777" w:rsidR="00B06D1A" w:rsidRDefault="00B06D1A" w:rsidP="00B06D1A">
            <w:r>
              <w:rPr>
                <w:sz w:val="20"/>
              </w:rPr>
              <w:t>108 Keys</w:t>
            </w:r>
          </w:p>
        </w:tc>
      </w:tr>
      <w:tr w:rsidR="00B06D1A" w14:paraId="496550D5" w14:textId="77777777" w:rsidTr="00B06D1A">
        <w:trPr>
          <w:trHeight w:val="592"/>
        </w:trPr>
        <w:tc>
          <w:tcPr>
            <w:tcW w:w="3302" w:type="dxa"/>
          </w:tcPr>
          <w:p w14:paraId="683B7381" w14:textId="77777777" w:rsidR="00B06D1A" w:rsidRDefault="00B06D1A" w:rsidP="00B06D1A">
            <w:r>
              <w:rPr>
                <w:sz w:val="20"/>
              </w:rPr>
              <w:t>Mouse</w:t>
            </w:r>
          </w:p>
        </w:tc>
        <w:tc>
          <w:tcPr>
            <w:tcW w:w="6005" w:type="dxa"/>
          </w:tcPr>
          <w:p w14:paraId="4BCB1805" w14:textId="77777777" w:rsidR="00B06D1A" w:rsidRDefault="00B06D1A" w:rsidP="00B06D1A">
            <w:r>
              <w:rPr>
                <w:sz w:val="20"/>
              </w:rPr>
              <w:t>Any type of mouse</w:t>
            </w:r>
          </w:p>
        </w:tc>
      </w:tr>
    </w:tbl>
    <w:p w14:paraId="724F06AF" w14:textId="77777777" w:rsidR="00550D55" w:rsidRDefault="00550D55">
      <w:pPr>
        <w:spacing w:after="120"/>
      </w:pPr>
    </w:p>
    <w:p w14:paraId="0251DF67" w14:textId="77777777" w:rsidR="008256B0" w:rsidRDefault="008256B0">
      <w:r>
        <w:br w:type="page"/>
      </w:r>
      <w:r>
        <w:lastRenderedPageBreak/>
        <w:t xml:space="preserve">     </w:t>
      </w:r>
    </w:p>
    <w:p w14:paraId="451402BD" w14:textId="77777777" w:rsidR="008256B0" w:rsidRDefault="008256B0"/>
    <w:p w14:paraId="1576520E" w14:textId="77777777" w:rsidR="008256B0" w:rsidRDefault="008256B0"/>
    <w:p w14:paraId="05715605" w14:textId="77777777" w:rsidR="008256B0" w:rsidRDefault="008256B0"/>
    <w:p w14:paraId="0CC6420E" w14:textId="77777777" w:rsidR="008256B0" w:rsidRDefault="008256B0"/>
    <w:p w14:paraId="4913F29E" w14:textId="77777777" w:rsidR="008256B0" w:rsidRDefault="008256B0"/>
    <w:p w14:paraId="0D4A70BB" w14:textId="77777777" w:rsidR="008256B0" w:rsidRDefault="008256B0"/>
    <w:p w14:paraId="7834F62D" w14:textId="77777777" w:rsidR="008256B0" w:rsidRDefault="008256B0"/>
    <w:p w14:paraId="63732D74" w14:textId="77777777" w:rsidR="008256B0" w:rsidRDefault="008256B0"/>
    <w:p w14:paraId="23BF4589" w14:textId="77777777" w:rsidR="008256B0" w:rsidRDefault="008256B0"/>
    <w:p w14:paraId="2C588164" w14:textId="77777777" w:rsidR="008256B0" w:rsidRDefault="008256B0"/>
    <w:p w14:paraId="5CC0690D" w14:textId="7BDB6FAF" w:rsidR="00550D55" w:rsidRPr="008256B0" w:rsidRDefault="008256B0" w:rsidP="008256B0">
      <w:pPr>
        <w:jc w:val="center"/>
        <w:rPr>
          <w:b/>
          <w:bCs/>
        </w:rPr>
      </w:pPr>
      <w:r w:rsidRPr="008256B0">
        <w:rPr>
          <w:rFonts w:cs="Times New Roman"/>
          <w:b/>
          <w:bCs/>
          <w:color w:val="000000" w:themeColor="text1"/>
          <w:sz w:val="52"/>
          <w:szCs w:val="48"/>
        </w:rPr>
        <w:t>SYSTEM DESIGN</w:t>
      </w:r>
      <w:r w:rsidRPr="008256B0">
        <w:rPr>
          <w:b/>
          <w:bCs/>
          <w:sz w:val="52"/>
          <w:szCs w:val="48"/>
        </w:rPr>
        <w:t xml:space="preserve"> </w:t>
      </w:r>
      <w:r w:rsidR="000F49EC" w:rsidRPr="008256B0">
        <w:rPr>
          <w:b/>
          <w:bCs/>
        </w:rPr>
        <w:br w:type="page"/>
      </w:r>
    </w:p>
    <w:p w14:paraId="5C8AECC4" w14:textId="77777777" w:rsidR="00550D55" w:rsidRPr="0001563C" w:rsidRDefault="000F49EC" w:rsidP="00866645">
      <w:pPr>
        <w:pStyle w:val="Heading1"/>
        <w:jc w:val="center"/>
        <w:rPr>
          <w:rFonts w:ascii="Times New Roman" w:hAnsi="Times New Roman" w:cs="Times New Roman"/>
          <w:color w:val="000000" w:themeColor="text1"/>
          <w:sz w:val="40"/>
          <w:szCs w:val="40"/>
        </w:rPr>
      </w:pPr>
      <w:r w:rsidRPr="0001563C">
        <w:rPr>
          <w:rFonts w:ascii="Times New Roman" w:hAnsi="Times New Roman" w:cs="Times New Roman"/>
          <w:color w:val="000000" w:themeColor="text1"/>
          <w:sz w:val="40"/>
          <w:szCs w:val="40"/>
        </w:rPr>
        <w:lastRenderedPageBreak/>
        <w:t>6. SYSTEM DESIGN</w:t>
      </w:r>
    </w:p>
    <w:p w14:paraId="599B77F2" w14:textId="77777777" w:rsidR="0001563C" w:rsidRPr="0001563C" w:rsidRDefault="0001563C" w:rsidP="0001563C"/>
    <w:p w14:paraId="392C0A4C" w14:textId="6993DCE6" w:rsidR="006008A3" w:rsidRDefault="0001563C">
      <w:pPr>
        <w:spacing w:after="160"/>
        <w:jc w:val="both"/>
      </w:pPr>
      <w:r w:rsidRPr="0001563C">
        <w:t xml:space="preserve">System design is the process of defining the architecture, components, modules, database structure, interfaces, and overall workflow of a software system. It provides a detailed plan for implementing the proposed system and ensures that all functional and technical requirements are properly organized. The system design of </w:t>
      </w:r>
      <w:r w:rsidRPr="0001563C">
        <w:rPr>
          <w:b/>
          <w:bCs/>
        </w:rPr>
        <w:t>PetCare Connect – Pet Caregiver Management System</w:t>
      </w:r>
      <w:r w:rsidRPr="0001563C">
        <w:t xml:space="preserve"> focuses on providing a secure, scalable, user-friendly, and efficient platform for managing pet owners, pets, caregivers, bookings, reviews, notifications, and related activities.</w:t>
      </w:r>
    </w:p>
    <w:p w14:paraId="3613C696" w14:textId="48461023" w:rsidR="0001563C" w:rsidRDefault="000F49EC" w:rsidP="0001563C">
      <w:pPr>
        <w:pStyle w:val="Heading2"/>
        <w:rPr>
          <w:rFonts w:ascii="Times New Roman" w:hAnsi="Times New Roman" w:cs="Times New Roman"/>
          <w:color w:val="000000" w:themeColor="text1"/>
          <w:sz w:val="28"/>
          <w:szCs w:val="28"/>
        </w:rPr>
      </w:pPr>
      <w:r w:rsidRPr="0001563C">
        <w:rPr>
          <w:rFonts w:ascii="Times New Roman" w:hAnsi="Times New Roman" w:cs="Times New Roman"/>
          <w:color w:val="000000" w:themeColor="text1"/>
          <w:sz w:val="28"/>
          <w:szCs w:val="28"/>
        </w:rPr>
        <w:t>6.1 Database Design</w:t>
      </w:r>
    </w:p>
    <w:p w14:paraId="0AE34C92" w14:textId="77777777" w:rsidR="0001563C" w:rsidRPr="0001563C" w:rsidRDefault="0001563C" w:rsidP="0001563C"/>
    <w:p w14:paraId="0CCF080A" w14:textId="77777777" w:rsidR="0001563C" w:rsidRPr="0001563C" w:rsidRDefault="0001563C" w:rsidP="0001563C">
      <w:pPr>
        <w:spacing w:after="160"/>
        <w:jc w:val="both"/>
        <w:rPr>
          <w:lang w:val="en-IN"/>
        </w:rPr>
      </w:pPr>
      <w:r w:rsidRPr="0001563C">
        <w:rPr>
          <w:lang w:val="en-IN"/>
        </w:rPr>
        <w:t xml:space="preserve">Database design is the process of organizing and structuring data so that it can be stored, accessed, updated, and managed efficiently. </w:t>
      </w:r>
      <w:r w:rsidRPr="0001563C">
        <w:rPr>
          <w:b/>
          <w:bCs/>
          <w:lang w:val="en-IN"/>
        </w:rPr>
        <w:t>PetCare Connect</w:t>
      </w:r>
      <w:r w:rsidRPr="0001563C">
        <w:rPr>
          <w:lang w:val="en-IN"/>
        </w:rPr>
        <w:t xml:space="preserve"> uses </w:t>
      </w:r>
      <w:r w:rsidRPr="0001563C">
        <w:rPr>
          <w:b/>
          <w:bCs/>
          <w:lang w:val="en-IN"/>
        </w:rPr>
        <w:t>MongoDB</w:t>
      </w:r>
      <w:r w:rsidRPr="0001563C">
        <w:rPr>
          <w:lang w:val="en-IN"/>
        </w:rPr>
        <w:t>, a NoSQL document-oriented database, for storing and managing system data. Unlike traditional relational databases that organize information into tables and rows, MongoDB stores data in collections and documents using a flexible JSON-like structure.</w:t>
      </w:r>
    </w:p>
    <w:p w14:paraId="7D741D34" w14:textId="77777777" w:rsidR="0001563C" w:rsidRPr="0001563C" w:rsidRDefault="0001563C" w:rsidP="0001563C">
      <w:pPr>
        <w:spacing w:after="160"/>
        <w:jc w:val="both"/>
        <w:rPr>
          <w:lang w:val="en-IN"/>
        </w:rPr>
      </w:pPr>
      <w:r w:rsidRPr="0001563C">
        <w:rPr>
          <w:lang w:val="en-IN"/>
        </w:rPr>
        <w:t>The database is designed to store information related to pet owners, caregivers, pets, bookings, reviews, notifications, complaints, and other system activities. Each major entity is represented as a separate collection, and relationships between entities are maintained using unique identifiers and references.</w:t>
      </w:r>
    </w:p>
    <w:p w14:paraId="6A914F38" w14:textId="77777777" w:rsidR="0001563C" w:rsidRPr="0001563C" w:rsidRDefault="0001563C" w:rsidP="0001563C">
      <w:pPr>
        <w:spacing w:after="160"/>
        <w:jc w:val="both"/>
        <w:rPr>
          <w:lang w:val="en-IN"/>
        </w:rPr>
      </w:pPr>
      <w:r w:rsidRPr="0001563C">
        <w:rPr>
          <w:lang w:val="en-IN"/>
        </w:rPr>
        <w:t>The major collections used in the system include:</w:t>
      </w:r>
    </w:p>
    <w:p w14:paraId="639916F2" w14:textId="77777777" w:rsidR="0001563C" w:rsidRPr="0001563C" w:rsidRDefault="0001563C" w:rsidP="0001563C">
      <w:pPr>
        <w:spacing w:after="160"/>
        <w:jc w:val="both"/>
        <w:rPr>
          <w:lang w:val="en-IN"/>
        </w:rPr>
      </w:pPr>
      <w:r w:rsidRPr="0001563C">
        <w:rPr>
          <w:b/>
          <w:bCs/>
          <w:lang w:val="en-IN"/>
        </w:rPr>
        <w:t>Users</w:t>
      </w:r>
      <w:r w:rsidRPr="0001563C">
        <w:rPr>
          <w:lang w:val="en-IN"/>
        </w:rPr>
        <w:t xml:space="preserve"> – Stores user account information, login credentials, roles, and basic profile details for pet owners, caregivers, and administrators.</w:t>
      </w:r>
    </w:p>
    <w:p w14:paraId="03122892" w14:textId="77777777" w:rsidR="0001563C" w:rsidRPr="0001563C" w:rsidRDefault="0001563C" w:rsidP="0001563C">
      <w:pPr>
        <w:spacing w:after="160"/>
        <w:jc w:val="both"/>
        <w:rPr>
          <w:lang w:val="en-IN"/>
        </w:rPr>
      </w:pPr>
      <w:r w:rsidRPr="0001563C">
        <w:rPr>
          <w:b/>
          <w:bCs/>
          <w:lang w:val="en-IN"/>
        </w:rPr>
        <w:t>Pets</w:t>
      </w:r>
      <w:r w:rsidRPr="0001563C">
        <w:rPr>
          <w:lang w:val="en-IN"/>
        </w:rPr>
        <w:t xml:space="preserve"> – Stores pet information such as pet name, breed, age, gender, vaccination status, medical notes, and pet image.</w:t>
      </w:r>
    </w:p>
    <w:p w14:paraId="6AAB16AB" w14:textId="7CFAF78B" w:rsidR="0001563C" w:rsidRPr="0001563C" w:rsidRDefault="0001563C" w:rsidP="0001563C">
      <w:pPr>
        <w:spacing w:after="160"/>
        <w:jc w:val="both"/>
        <w:rPr>
          <w:lang w:val="en-IN"/>
        </w:rPr>
      </w:pPr>
      <w:r w:rsidRPr="0001563C">
        <w:rPr>
          <w:b/>
          <w:bCs/>
          <w:lang w:val="en-IN"/>
        </w:rPr>
        <w:t>Caregiver</w:t>
      </w:r>
      <w:r w:rsidR="00953433">
        <w:rPr>
          <w:b/>
          <w:bCs/>
          <w:lang w:val="en-IN"/>
        </w:rPr>
        <w:t xml:space="preserve"> </w:t>
      </w:r>
      <w:r w:rsidRPr="0001563C">
        <w:rPr>
          <w:b/>
          <w:bCs/>
          <w:lang w:val="en-IN"/>
        </w:rPr>
        <w:t>Profiles</w:t>
      </w:r>
      <w:r w:rsidRPr="0001563C">
        <w:rPr>
          <w:lang w:val="en-IN"/>
        </w:rPr>
        <w:t xml:space="preserve"> – Stores caregiver details such as experience, bio, location, services offered, pricing, availability, profile image, and verification status.</w:t>
      </w:r>
    </w:p>
    <w:p w14:paraId="40918FB7" w14:textId="77777777" w:rsidR="0001563C" w:rsidRPr="0001563C" w:rsidRDefault="0001563C" w:rsidP="0001563C">
      <w:pPr>
        <w:spacing w:after="160"/>
        <w:jc w:val="both"/>
        <w:rPr>
          <w:lang w:val="en-IN"/>
        </w:rPr>
      </w:pPr>
      <w:r w:rsidRPr="0001563C">
        <w:rPr>
          <w:b/>
          <w:bCs/>
          <w:lang w:val="en-IN"/>
        </w:rPr>
        <w:t>Bookings</w:t>
      </w:r>
      <w:r w:rsidRPr="0001563C">
        <w:rPr>
          <w:lang w:val="en-IN"/>
        </w:rPr>
        <w:t xml:space="preserve"> – Stores booking information such as pet owner, caregiver, pet details, booking date, service details, booking status, and timestamps.</w:t>
      </w:r>
    </w:p>
    <w:p w14:paraId="2B43380C" w14:textId="77777777" w:rsidR="0001563C" w:rsidRPr="0001563C" w:rsidRDefault="0001563C" w:rsidP="0001563C">
      <w:pPr>
        <w:spacing w:after="160"/>
        <w:jc w:val="both"/>
        <w:rPr>
          <w:lang w:val="en-IN"/>
        </w:rPr>
      </w:pPr>
      <w:r w:rsidRPr="0001563C">
        <w:rPr>
          <w:b/>
          <w:bCs/>
          <w:lang w:val="en-IN"/>
        </w:rPr>
        <w:t>Reviews</w:t>
      </w:r>
      <w:r w:rsidRPr="0001563C">
        <w:rPr>
          <w:lang w:val="en-IN"/>
        </w:rPr>
        <w:t xml:space="preserve"> – Stores ratings and reviews submitted by pet owners for caregivers after completion of services.</w:t>
      </w:r>
    </w:p>
    <w:p w14:paraId="4CC9F2A9" w14:textId="77777777" w:rsidR="0001563C" w:rsidRPr="0001563C" w:rsidRDefault="0001563C" w:rsidP="0001563C">
      <w:pPr>
        <w:spacing w:after="160"/>
        <w:jc w:val="both"/>
        <w:rPr>
          <w:lang w:val="en-IN"/>
        </w:rPr>
      </w:pPr>
      <w:r w:rsidRPr="0001563C">
        <w:rPr>
          <w:b/>
          <w:bCs/>
          <w:lang w:val="en-IN"/>
        </w:rPr>
        <w:t>Notifications</w:t>
      </w:r>
      <w:r w:rsidRPr="0001563C">
        <w:rPr>
          <w:lang w:val="en-IN"/>
        </w:rPr>
        <w:t xml:space="preserve"> – Stores booking updates, verification notifications, and other important system messages.</w:t>
      </w:r>
    </w:p>
    <w:p w14:paraId="7A6F101D" w14:textId="77777777" w:rsidR="0001563C" w:rsidRPr="0001563C" w:rsidRDefault="0001563C" w:rsidP="0001563C">
      <w:pPr>
        <w:spacing w:after="160"/>
        <w:jc w:val="both"/>
        <w:rPr>
          <w:lang w:val="en-IN"/>
        </w:rPr>
      </w:pPr>
      <w:r w:rsidRPr="0001563C">
        <w:rPr>
          <w:b/>
          <w:bCs/>
          <w:lang w:val="en-IN"/>
        </w:rPr>
        <w:t>Complaints</w:t>
      </w:r>
      <w:r w:rsidRPr="0001563C">
        <w:rPr>
          <w:lang w:val="en-IN"/>
        </w:rPr>
        <w:t xml:space="preserve"> – Stores complaints submitted by users, including complaint details, status, and resolution information.</w:t>
      </w:r>
    </w:p>
    <w:p w14:paraId="11CA16C2" w14:textId="77777777" w:rsidR="0001563C" w:rsidRPr="0001563C" w:rsidRDefault="0001563C" w:rsidP="0001563C">
      <w:pPr>
        <w:spacing w:after="160"/>
        <w:jc w:val="both"/>
        <w:rPr>
          <w:lang w:val="en-IN"/>
        </w:rPr>
      </w:pPr>
      <w:r w:rsidRPr="0001563C">
        <w:rPr>
          <w:lang w:val="en-IN"/>
        </w:rPr>
        <w:lastRenderedPageBreak/>
        <w:t>The database design ensures that information is organized logically and can be retrieved efficiently. Unique identifiers are used to connect related documents. For example, a pet can reference the owner who registered it, while a booking can reference the pet owner, caregiver, and pet involved in the service.</w:t>
      </w:r>
    </w:p>
    <w:p w14:paraId="10D7CB73" w14:textId="77777777" w:rsidR="0001563C" w:rsidRPr="0001563C" w:rsidRDefault="0001563C" w:rsidP="0001563C">
      <w:pPr>
        <w:spacing w:after="160"/>
        <w:jc w:val="both"/>
        <w:rPr>
          <w:lang w:val="en-IN"/>
        </w:rPr>
      </w:pPr>
      <w:r w:rsidRPr="0001563C">
        <w:rPr>
          <w:lang w:val="en-IN"/>
        </w:rPr>
        <w:t xml:space="preserve">This database structure supports efficient management of pet care activities and provides a reliable foundation for the overall </w:t>
      </w:r>
      <w:r w:rsidRPr="0001563C">
        <w:rPr>
          <w:b/>
          <w:bCs/>
          <w:lang w:val="en-IN"/>
        </w:rPr>
        <w:t>PetCare Connect</w:t>
      </w:r>
      <w:r w:rsidRPr="0001563C">
        <w:rPr>
          <w:lang w:val="en-IN"/>
        </w:rPr>
        <w:t xml:space="preserve"> system.</w:t>
      </w:r>
    </w:p>
    <w:p w14:paraId="65F63323" w14:textId="1643305E" w:rsidR="00550D55" w:rsidRDefault="00550D55" w:rsidP="0001563C">
      <w:pPr>
        <w:spacing w:after="160"/>
        <w:jc w:val="both"/>
      </w:pPr>
    </w:p>
    <w:p w14:paraId="0DA2EC38" w14:textId="5EC1FCC4" w:rsidR="00550D55" w:rsidRDefault="000F49EC">
      <w:pPr>
        <w:pStyle w:val="Heading2"/>
        <w:rPr>
          <w:rFonts w:ascii="Times New Roman" w:hAnsi="Times New Roman" w:cs="Times New Roman"/>
          <w:color w:val="000000" w:themeColor="text1"/>
        </w:rPr>
      </w:pPr>
      <w:r w:rsidRPr="0071674C">
        <w:rPr>
          <w:rFonts w:ascii="Times New Roman" w:hAnsi="Times New Roman" w:cs="Times New Roman"/>
          <w:color w:val="000000" w:themeColor="text1"/>
        </w:rPr>
        <w:t xml:space="preserve">6.2 </w:t>
      </w:r>
      <w:r w:rsidR="0001563C">
        <w:rPr>
          <w:rFonts w:ascii="Times New Roman" w:hAnsi="Times New Roman" w:cs="Times New Roman"/>
          <w:color w:val="000000" w:themeColor="text1"/>
        </w:rPr>
        <w:t>Database Schemas &amp; Data Dictionary</w:t>
      </w:r>
    </w:p>
    <w:p w14:paraId="20696826" w14:textId="77777777" w:rsidR="00C52D42" w:rsidRPr="00C52D42" w:rsidRDefault="00C52D42" w:rsidP="00C52D42">
      <w:pPr>
        <w:rPr>
          <w:sz w:val="2"/>
          <w:szCs w:val="2"/>
        </w:rPr>
      </w:pPr>
    </w:p>
    <w:p w14:paraId="3E4CE25B" w14:textId="4C00BD7A" w:rsidR="00550D55" w:rsidRDefault="007760DA">
      <w:pPr>
        <w:spacing w:after="40"/>
      </w:pPr>
      <w:r>
        <w:rPr>
          <w:b/>
        </w:rPr>
        <w:t>User</w:t>
      </w:r>
      <w:r w:rsidR="00AE6CE3">
        <w:rPr>
          <w:b/>
        </w:rPr>
        <w:t>/Pet owner</w:t>
      </w:r>
    </w:p>
    <w:p w14:paraId="488145D8" w14:textId="320056D3" w:rsidR="00550D55" w:rsidRDefault="00AE6CE3">
      <w:pPr>
        <w:spacing w:after="120"/>
      </w:pPr>
      <w:r>
        <w:rPr>
          <w:noProof/>
          <w:lang w:val="en-IN" w:eastAsia="en-IN"/>
        </w:rPr>
        <w:drawing>
          <wp:inline distT="0" distB="0" distL="0" distR="0" wp14:anchorId="520FA329" wp14:editId="58F12403">
            <wp:extent cx="4618120" cy="1699407"/>
            <wp:effectExtent l="0" t="0" r="0" b="0"/>
            <wp:docPr id="7480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1288" name="Picture 74801288"/>
                    <pic:cNvPicPr/>
                  </pic:nvPicPr>
                  <pic:blipFill>
                    <a:blip r:embed="rId10"/>
                    <a:stretch>
                      <a:fillRect/>
                    </a:stretch>
                  </pic:blipFill>
                  <pic:spPr>
                    <a:xfrm>
                      <a:off x="0" y="0"/>
                      <a:ext cx="4618120" cy="1699407"/>
                    </a:xfrm>
                    <a:prstGeom prst="rect">
                      <a:avLst/>
                    </a:prstGeom>
                  </pic:spPr>
                </pic:pic>
              </a:graphicData>
            </a:graphic>
          </wp:inline>
        </w:drawing>
      </w:r>
    </w:p>
    <w:p w14:paraId="22614D82" w14:textId="5975CC10" w:rsidR="00550D55" w:rsidRDefault="00AE6CE3">
      <w:pPr>
        <w:spacing w:after="40"/>
        <w:rPr>
          <w:b/>
        </w:rPr>
      </w:pPr>
      <w:r>
        <w:rPr>
          <w:b/>
        </w:rPr>
        <w:t>Pet</w:t>
      </w:r>
    </w:p>
    <w:p w14:paraId="77BD01F1" w14:textId="1C200779" w:rsidR="00550D55" w:rsidRDefault="00AE6CE3">
      <w:pPr>
        <w:spacing w:after="120"/>
      </w:pPr>
      <w:r>
        <w:rPr>
          <w:noProof/>
          <w:lang w:val="en-IN" w:eastAsia="en-IN"/>
        </w:rPr>
        <w:drawing>
          <wp:inline distT="0" distB="0" distL="0" distR="0" wp14:anchorId="13CB641B" wp14:editId="6D952FDA">
            <wp:extent cx="3292125" cy="1623201"/>
            <wp:effectExtent l="0" t="0" r="3810" b="0"/>
            <wp:docPr id="800335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5164" name="Picture 800335164"/>
                    <pic:cNvPicPr/>
                  </pic:nvPicPr>
                  <pic:blipFill>
                    <a:blip r:embed="rId11"/>
                    <a:stretch>
                      <a:fillRect/>
                    </a:stretch>
                  </pic:blipFill>
                  <pic:spPr>
                    <a:xfrm>
                      <a:off x="0" y="0"/>
                      <a:ext cx="3292125" cy="1623201"/>
                    </a:xfrm>
                    <a:prstGeom prst="rect">
                      <a:avLst/>
                    </a:prstGeom>
                  </pic:spPr>
                </pic:pic>
              </a:graphicData>
            </a:graphic>
          </wp:inline>
        </w:drawing>
      </w:r>
    </w:p>
    <w:p w14:paraId="2900828C" w14:textId="27B0AC3F" w:rsidR="00550D55" w:rsidRDefault="00AE6CE3">
      <w:pPr>
        <w:spacing w:after="40"/>
        <w:rPr>
          <w:b/>
        </w:rPr>
      </w:pPr>
      <w:r>
        <w:rPr>
          <w:b/>
        </w:rPr>
        <w:t>Caregiver</w:t>
      </w:r>
    </w:p>
    <w:p w14:paraId="112A7325" w14:textId="2C232CFF" w:rsidR="0057293D" w:rsidRDefault="00AE6CE3">
      <w:pPr>
        <w:spacing w:after="40"/>
        <w:rPr>
          <w:b/>
        </w:rPr>
      </w:pPr>
      <w:r>
        <w:rPr>
          <w:b/>
          <w:noProof/>
          <w:lang w:val="en-IN" w:eastAsia="en-IN"/>
        </w:rPr>
        <w:drawing>
          <wp:inline distT="0" distB="0" distL="0" distR="0" wp14:anchorId="5C820B33" wp14:editId="06F3768A">
            <wp:extent cx="3604572" cy="1767993"/>
            <wp:effectExtent l="0" t="0" r="0" b="3810"/>
            <wp:docPr id="58576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6622" name="Picture 58576622"/>
                    <pic:cNvPicPr/>
                  </pic:nvPicPr>
                  <pic:blipFill>
                    <a:blip r:embed="rId12"/>
                    <a:stretch>
                      <a:fillRect/>
                    </a:stretch>
                  </pic:blipFill>
                  <pic:spPr>
                    <a:xfrm>
                      <a:off x="0" y="0"/>
                      <a:ext cx="3604572" cy="1767993"/>
                    </a:xfrm>
                    <a:prstGeom prst="rect">
                      <a:avLst/>
                    </a:prstGeom>
                  </pic:spPr>
                </pic:pic>
              </a:graphicData>
            </a:graphic>
          </wp:inline>
        </w:drawing>
      </w:r>
    </w:p>
    <w:p w14:paraId="759153A6" w14:textId="77777777" w:rsidR="00AE6CE3" w:rsidRDefault="00AE6CE3">
      <w:pPr>
        <w:spacing w:after="40"/>
        <w:rPr>
          <w:b/>
        </w:rPr>
      </w:pPr>
    </w:p>
    <w:p w14:paraId="1CC62083" w14:textId="77777777" w:rsidR="00AE6CE3" w:rsidRDefault="00AE6CE3">
      <w:pPr>
        <w:spacing w:after="40"/>
        <w:rPr>
          <w:b/>
        </w:rPr>
      </w:pPr>
    </w:p>
    <w:p w14:paraId="0119ADA7" w14:textId="77777777" w:rsidR="00AE6CE3" w:rsidRDefault="00AE6CE3">
      <w:pPr>
        <w:spacing w:after="40"/>
        <w:rPr>
          <w:b/>
        </w:rPr>
      </w:pPr>
    </w:p>
    <w:p w14:paraId="27643089" w14:textId="77D9FF07" w:rsidR="00550D55" w:rsidRDefault="00AE6CE3">
      <w:pPr>
        <w:spacing w:after="40"/>
        <w:rPr>
          <w:b/>
        </w:rPr>
      </w:pPr>
      <w:r>
        <w:rPr>
          <w:b/>
        </w:rPr>
        <w:lastRenderedPageBreak/>
        <w:t>Notification</w:t>
      </w:r>
    </w:p>
    <w:p w14:paraId="6A1DEC9C" w14:textId="5A84ED5D" w:rsidR="00AE6CE3" w:rsidRDefault="00AE6CE3">
      <w:pPr>
        <w:spacing w:after="40"/>
        <w:rPr>
          <w:b/>
        </w:rPr>
      </w:pPr>
      <w:r>
        <w:rPr>
          <w:b/>
          <w:noProof/>
          <w:lang w:val="en-IN" w:eastAsia="en-IN"/>
        </w:rPr>
        <w:drawing>
          <wp:inline distT="0" distB="0" distL="0" distR="0" wp14:anchorId="3892F954" wp14:editId="634B9629">
            <wp:extent cx="3322608" cy="1386960"/>
            <wp:effectExtent l="0" t="0" r="0" b="3810"/>
            <wp:docPr id="899323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23455" name="Picture 899323455"/>
                    <pic:cNvPicPr/>
                  </pic:nvPicPr>
                  <pic:blipFill>
                    <a:blip r:embed="rId13"/>
                    <a:stretch>
                      <a:fillRect/>
                    </a:stretch>
                  </pic:blipFill>
                  <pic:spPr>
                    <a:xfrm>
                      <a:off x="0" y="0"/>
                      <a:ext cx="3322608" cy="1386960"/>
                    </a:xfrm>
                    <a:prstGeom prst="rect">
                      <a:avLst/>
                    </a:prstGeom>
                  </pic:spPr>
                </pic:pic>
              </a:graphicData>
            </a:graphic>
          </wp:inline>
        </w:drawing>
      </w:r>
    </w:p>
    <w:p w14:paraId="2C365797" w14:textId="11FBB973" w:rsidR="00AE6CE3" w:rsidRDefault="00AE6CE3" w:rsidP="00AE6CE3">
      <w:pPr>
        <w:spacing w:after="40"/>
        <w:rPr>
          <w:b/>
        </w:rPr>
      </w:pPr>
      <w:r>
        <w:rPr>
          <w:b/>
        </w:rPr>
        <w:t>Review</w:t>
      </w:r>
    </w:p>
    <w:p w14:paraId="78E60AB9" w14:textId="65786E76" w:rsidR="00AE6CE3" w:rsidRDefault="00AE6CE3">
      <w:pPr>
        <w:spacing w:after="40"/>
        <w:rPr>
          <w:b/>
        </w:rPr>
      </w:pPr>
      <w:r>
        <w:rPr>
          <w:b/>
          <w:noProof/>
          <w:lang w:val="en-IN" w:eastAsia="en-IN"/>
        </w:rPr>
        <w:drawing>
          <wp:inline distT="0" distB="0" distL="0" distR="0" wp14:anchorId="5832994E" wp14:editId="683E9E63">
            <wp:extent cx="4900085" cy="1234547"/>
            <wp:effectExtent l="0" t="0" r="0" b="3810"/>
            <wp:docPr id="1595400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0066" name="Picture 1595400066"/>
                    <pic:cNvPicPr/>
                  </pic:nvPicPr>
                  <pic:blipFill>
                    <a:blip r:embed="rId14"/>
                    <a:stretch>
                      <a:fillRect/>
                    </a:stretch>
                  </pic:blipFill>
                  <pic:spPr>
                    <a:xfrm>
                      <a:off x="0" y="0"/>
                      <a:ext cx="4900085" cy="1234547"/>
                    </a:xfrm>
                    <a:prstGeom prst="rect">
                      <a:avLst/>
                    </a:prstGeom>
                  </pic:spPr>
                </pic:pic>
              </a:graphicData>
            </a:graphic>
          </wp:inline>
        </w:drawing>
      </w:r>
    </w:p>
    <w:p w14:paraId="7B3E970B" w14:textId="77777777" w:rsidR="00F3452F" w:rsidRDefault="00F3452F">
      <w:pPr>
        <w:pStyle w:val="Heading2"/>
      </w:pPr>
    </w:p>
    <w:p w14:paraId="5981A9B8" w14:textId="5E58F0DA" w:rsidR="00577951" w:rsidRDefault="000F49EC" w:rsidP="00577951">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6.3 UML Designs</w:t>
      </w:r>
    </w:p>
    <w:p w14:paraId="0B5C74CC" w14:textId="77777777" w:rsidR="00577951" w:rsidRPr="00577951" w:rsidRDefault="00577951" w:rsidP="00577951"/>
    <w:p w14:paraId="4A6166DB" w14:textId="6204496C" w:rsidR="00550D55" w:rsidRDefault="000F49EC" w:rsidP="00577951">
      <w:pPr>
        <w:spacing w:after="160"/>
        <w:jc w:val="both"/>
      </w:pPr>
      <w:r>
        <w:t>The unified Modelling Language (UML) is a standard language for specifying, visualizing, constructing, and documenting the artifacts of the software systems, as well as for business modelling and other non-software systems. The UML represents a collection of best engineering practices that have proven successful in the modelling of large and complex systems. The UML is a very important part of developing object-oriented software and software development process. The UML uses mostly graphical notations to express the design of software projects. Using the UML helps project teams communicate, explore potential designs, and validate the architectural design of the software.</w:t>
      </w:r>
    </w:p>
    <w:p w14:paraId="797269E3" w14:textId="77777777" w:rsidR="002B40C0" w:rsidRDefault="002B40C0" w:rsidP="00E06E38">
      <w:pPr>
        <w:pStyle w:val="Heading2"/>
        <w:rPr>
          <w:rFonts w:ascii="Times New Roman" w:hAnsi="Times New Roman" w:cs="Times New Roman"/>
          <w:color w:val="000000" w:themeColor="text1"/>
        </w:rPr>
      </w:pPr>
    </w:p>
    <w:p w14:paraId="7AAD0476" w14:textId="3A96BC23" w:rsidR="00E06E38" w:rsidRPr="006008A3" w:rsidRDefault="00E06E38" w:rsidP="00E06E38">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6.4 Use</w:t>
      </w:r>
      <w:r w:rsidR="004F66E8" w:rsidRPr="006008A3">
        <w:rPr>
          <w:rFonts w:ascii="Times New Roman" w:hAnsi="Times New Roman" w:cs="Times New Roman"/>
          <w:color w:val="000000" w:themeColor="text1"/>
          <w:sz w:val="28"/>
          <w:szCs w:val="28"/>
        </w:rPr>
        <w:t>r</w:t>
      </w:r>
      <w:r w:rsidR="00666608" w:rsidRPr="006008A3">
        <w:rPr>
          <w:rFonts w:ascii="Times New Roman" w:hAnsi="Times New Roman" w:cs="Times New Roman"/>
          <w:color w:val="000000" w:themeColor="text1"/>
          <w:sz w:val="28"/>
          <w:szCs w:val="28"/>
        </w:rPr>
        <w:t xml:space="preserve"> </w:t>
      </w:r>
      <w:r w:rsidR="002B40C0" w:rsidRPr="006008A3">
        <w:rPr>
          <w:rFonts w:ascii="Times New Roman" w:hAnsi="Times New Roman" w:cs="Times New Roman"/>
          <w:color w:val="000000" w:themeColor="text1"/>
          <w:sz w:val="28"/>
          <w:szCs w:val="28"/>
        </w:rPr>
        <w:t>S</w:t>
      </w:r>
      <w:r w:rsidR="00666608" w:rsidRPr="006008A3">
        <w:rPr>
          <w:rFonts w:ascii="Times New Roman" w:hAnsi="Times New Roman" w:cs="Times New Roman"/>
          <w:color w:val="000000" w:themeColor="text1"/>
          <w:sz w:val="28"/>
          <w:szCs w:val="28"/>
        </w:rPr>
        <w:t>tory</w:t>
      </w:r>
    </w:p>
    <w:p w14:paraId="1B698818" w14:textId="77777777" w:rsidR="004F66E8" w:rsidRPr="004F66E8" w:rsidRDefault="004F66E8" w:rsidP="004F66E8">
      <w:pPr>
        <w:rPr>
          <w:sz w:val="2"/>
          <w:szCs w:val="2"/>
        </w:rPr>
      </w:pPr>
    </w:p>
    <w:p w14:paraId="4FB9B5D2" w14:textId="77777777" w:rsidR="00E475FC" w:rsidRPr="00E475FC" w:rsidRDefault="00E475FC" w:rsidP="00E475FC">
      <w:pPr>
        <w:jc w:val="both"/>
        <w:rPr>
          <w:lang w:val="en-IN"/>
        </w:rPr>
      </w:pPr>
      <w:r w:rsidRPr="00E475FC">
        <w:rPr>
          <w:lang w:val="en-IN"/>
        </w:rPr>
        <w:t xml:space="preserve">As a </w:t>
      </w:r>
      <w:r w:rsidRPr="00E475FC">
        <w:rPr>
          <w:b/>
          <w:bCs/>
          <w:lang w:val="en-IN"/>
        </w:rPr>
        <w:t>pet owner</w:t>
      </w:r>
      <w:r w:rsidRPr="00E475FC">
        <w:rPr>
          <w:lang w:val="en-IN"/>
        </w:rPr>
        <w:t>, I want to register and create my profile, add and manage my pet details, search for verified pet caregivers based on location, services, and availability, and send booking requests for my pets so that I can find reliable caregivers and arrange pet care conveniently. I want to receive booking notifications, track the status of my requests, view my booking history, and submit ratings and reviews after service completion so that I can monitor my pet care activities and share my experience.</w:t>
      </w:r>
    </w:p>
    <w:p w14:paraId="22811E85" w14:textId="77777777" w:rsidR="00E475FC" w:rsidRPr="00E475FC" w:rsidRDefault="00E475FC" w:rsidP="00E475FC">
      <w:pPr>
        <w:jc w:val="both"/>
        <w:rPr>
          <w:lang w:val="en-IN"/>
        </w:rPr>
      </w:pPr>
      <w:r w:rsidRPr="00E475FC">
        <w:rPr>
          <w:lang w:val="en-IN"/>
        </w:rPr>
        <w:t xml:space="preserve">As a </w:t>
      </w:r>
      <w:r w:rsidRPr="00E475FC">
        <w:rPr>
          <w:b/>
          <w:bCs/>
          <w:lang w:val="en-IN"/>
        </w:rPr>
        <w:t>pet caregiver</w:t>
      </w:r>
      <w:r w:rsidRPr="00E475FC">
        <w:rPr>
          <w:lang w:val="en-IN"/>
        </w:rPr>
        <w:t xml:space="preserve">, I want to register and create my caregiver profile with my experience, services, pricing, location, and availability, and submit my profile for administrator verification so that pet owners can identify trusted caregivers. I want to accept or reject booking requests, manage my availability, update booking progress, mark services as completed, receive </w:t>
      </w:r>
      <w:r w:rsidRPr="00E475FC">
        <w:rPr>
          <w:lang w:val="en-IN"/>
        </w:rPr>
        <w:lastRenderedPageBreak/>
        <w:t>notifications, and view ratings and reviews so that I can manage my pet care services efficiently.</w:t>
      </w:r>
    </w:p>
    <w:p w14:paraId="23F1E9AE" w14:textId="77777777" w:rsidR="00E475FC" w:rsidRDefault="00E475FC" w:rsidP="00E475FC">
      <w:pPr>
        <w:jc w:val="both"/>
        <w:rPr>
          <w:lang w:val="en-IN"/>
        </w:rPr>
      </w:pPr>
      <w:r w:rsidRPr="00E475FC">
        <w:rPr>
          <w:lang w:val="en-IN"/>
        </w:rPr>
        <w:t xml:space="preserve">As a </w:t>
      </w:r>
      <w:r w:rsidRPr="00E475FC">
        <w:rPr>
          <w:b/>
          <w:bCs/>
          <w:lang w:val="en-IN"/>
        </w:rPr>
        <w:t>system administrator</w:t>
      </w:r>
      <w:r w:rsidRPr="00E475FC">
        <w:rPr>
          <w:lang w:val="en-IN"/>
        </w:rPr>
        <w:t>, I want to verify and approve caregiver registrations, manage pet owner and caregiver accounts, monitor pet and caregiver profiles, oversee booking requests, and handle complaints, ratings, and reviews so that the platform remains secure, reliable, and well-managed. I also want to remove inappropriate accounts, manage platform settings, monitor system activities, and generate booking and user activity reports for effective administration.</w:t>
      </w:r>
    </w:p>
    <w:p w14:paraId="1CB9CE2B" w14:textId="2AA2004A" w:rsidR="00E475FC" w:rsidRPr="00E475FC" w:rsidRDefault="00E475FC" w:rsidP="00E475FC">
      <w:pPr>
        <w:jc w:val="both"/>
        <w:rPr>
          <w:lang w:val="en-IN"/>
        </w:rPr>
      </w:pPr>
      <w:r w:rsidRPr="00E475FC">
        <w:rPr>
          <w:lang w:val="en-IN"/>
        </w:rPr>
        <w:t xml:space="preserve">As the </w:t>
      </w:r>
      <w:r w:rsidRPr="00E475FC">
        <w:rPr>
          <w:b/>
          <w:bCs/>
          <w:lang w:val="en-IN"/>
        </w:rPr>
        <w:t>system automation engine</w:t>
      </w:r>
      <w:r w:rsidRPr="00E475FC">
        <w:rPr>
          <w:lang w:val="en-IN"/>
        </w:rPr>
        <w:t>, I want to automatically update booking statuses, send notifications for booking activities, maintain booking history, and synchronize pet, caregiver, user, and booking information so that all users receive accurate and up-to-date information throughout the pet care service process.</w:t>
      </w:r>
    </w:p>
    <w:p w14:paraId="0CC57D17" w14:textId="77777777" w:rsidR="00E475FC" w:rsidRPr="00E475FC" w:rsidRDefault="00E475FC" w:rsidP="00E475FC">
      <w:pPr>
        <w:jc w:val="both"/>
        <w:rPr>
          <w:lang w:val="en-IN"/>
        </w:rPr>
      </w:pPr>
    </w:p>
    <w:p w14:paraId="15B3B6DA" w14:textId="4AD8D94C" w:rsidR="00550D55" w:rsidRPr="006008A3" w:rsidRDefault="000F49EC">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w:t>
      </w:r>
      <w:r w:rsidR="00E06E38" w:rsidRPr="006008A3">
        <w:rPr>
          <w:rFonts w:ascii="Times New Roman" w:hAnsi="Times New Roman" w:cs="Times New Roman"/>
          <w:color w:val="000000" w:themeColor="text1"/>
          <w:sz w:val="28"/>
          <w:szCs w:val="28"/>
        </w:rPr>
        <w:t>5</w:t>
      </w:r>
      <w:r w:rsidRPr="006008A3">
        <w:rPr>
          <w:rFonts w:ascii="Times New Roman" w:hAnsi="Times New Roman" w:cs="Times New Roman"/>
          <w:color w:val="000000" w:themeColor="text1"/>
          <w:sz w:val="28"/>
          <w:szCs w:val="28"/>
        </w:rPr>
        <w:t xml:space="preserve"> Use case diagram</w:t>
      </w:r>
    </w:p>
    <w:p w14:paraId="3C01BEA5" w14:textId="77777777" w:rsidR="004F66E8" w:rsidRPr="004F66E8" w:rsidRDefault="004F66E8" w:rsidP="004F66E8">
      <w:pPr>
        <w:rPr>
          <w:sz w:val="2"/>
          <w:szCs w:val="2"/>
        </w:rPr>
      </w:pPr>
    </w:p>
    <w:p w14:paraId="2A7A9420" w14:textId="77777777" w:rsidR="00550D55" w:rsidRDefault="000F49EC">
      <w:pPr>
        <w:spacing w:after="160"/>
        <w:jc w:val="both"/>
      </w:pPr>
      <w:r>
        <w:t>A use case diagram is a visual representation that shows how different users (called actors) interact with a system to achieve specific goals. It's one of the primary diagrams used in Unified Modeling Language (UML) to capture functional requirements. Each use case represents a particular function or service the system provides, and the relationships between actors and use cases show who can perform which actions. This helps developers and stakeholders quickly understand what the system is supposed to do from a user's perspective, without needing to go deep into technical details.</w:t>
      </w:r>
    </w:p>
    <w:p w14:paraId="3B915BAE" w14:textId="77777777" w:rsidR="00550D55" w:rsidRDefault="000F49EC">
      <w:pPr>
        <w:spacing w:after="160"/>
        <w:jc w:val="both"/>
      </w:pPr>
      <w:r>
        <w:t>In software development, use case diagrams are especially useful during the analysis and design phase. They help identify the main system functions, clarify user roles, and ensure that all requirements are captured before development begins. These diagrams serve as a communication bridge between clients, developers, and testers, reducing misunderstandings. By visually outlining the interactions, they make it easier to plan, document, and verify system behavior in real-world scenarios.</w:t>
      </w:r>
    </w:p>
    <w:p w14:paraId="5276E3B3" w14:textId="191A7EAD" w:rsidR="00550D55" w:rsidRDefault="00550D55">
      <w:pPr>
        <w:jc w:val="center"/>
      </w:pPr>
    </w:p>
    <w:p w14:paraId="5E7DF8E4" w14:textId="77777777" w:rsidR="00B06D1A" w:rsidRDefault="00B06D1A" w:rsidP="00FC2A4E">
      <w:pPr>
        <w:jc w:val="center"/>
        <w:rPr>
          <w:i/>
          <w:sz w:val="20"/>
        </w:rPr>
      </w:pPr>
    </w:p>
    <w:p w14:paraId="43EC39CA" w14:textId="7038D90D" w:rsidR="004F66E8" w:rsidRDefault="00220043" w:rsidP="00FC2A4E">
      <w:pPr>
        <w:jc w:val="center"/>
        <w:rPr>
          <w:i/>
          <w:sz w:val="20"/>
        </w:rPr>
      </w:pPr>
      <w:r>
        <w:rPr>
          <w:i/>
          <w:noProof/>
          <w:sz w:val="20"/>
          <w:lang w:val="en-IN" w:eastAsia="en-IN"/>
        </w:rPr>
        <w:lastRenderedPageBreak/>
        <w:drawing>
          <wp:inline distT="0" distB="0" distL="0" distR="0" wp14:anchorId="4FEBBF9B" wp14:editId="103984BA">
            <wp:extent cx="5733415" cy="6829425"/>
            <wp:effectExtent l="0" t="0" r="0" b="0"/>
            <wp:docPr id="34828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3377" name="Picture 348283377"/>
                    <pic:cNvPicPr/>
                  </pic:nvPicPr>
                  <pic:blipFill>
                    <a:blip r:embed="rId15"/>
                    <a:stretch>
                      <a:fillRect/>
                    </a:stretch>
                  </pic:blipFill>
                  <pic:spPr>
                    <a:xfrm>
                      <a:off x="0" y="0"/>
                      <a:ext cx="5733415" cy="6829425"/>
                    </a:xfrm>
                    <a:prstGeom prst="rect">
                      <a:avLst/>
                    </a:prstGeom>
                  </pic:spPr>
                </pic:pic>
              </a:graphicData>
            </a:graphic>
          </wp:inline>
        </w:drawing>
      </w:r>
    </w:p>
    <w:p w14:paraId="23CF2B9D" w14:textId="1D682108" w:rsidR="00FC2A4E" w:rsidRDefault="00FC2A4E" w:rsidP="00B06D1A">
      <w:pPr>
        <w:jc w:val="center"/>
        <w:rPr>
          <w:i/>
          <w:sz w:val="20"/>
        </w:rPr>
      </w:pPr>
      <w:r>
        <w:rPr>
          <w:i/>
          <w:sz w:val="20"/>
        </w:rPr>
        <w:t xml:space="preserve">  Use Case Diagram – </w:t>
      </w:r>
      <w:r w:rsidR="00220043">
        <w:rPr>
          <w:i/>
          <w:iCs/>
          <w:sz w:val="20"/>
        </w:rPr>
        <w:t>Petcare Connect</w:t>
      </w:r>
      <w:r w:rsidRPr="00FC2A4E">
        <w:rPr>
          <w:i/>
          <w:iCs/>
          <w:sz w:val="20"/>
        </w:rPr>
        <w:t xml:space="preserve"> System </w:t>
      </w:r>
    </w:p>
    <w:p w14:paraId="234BD058" w14:textId="77777777" w:rsidR="004F66E8" w:rsidRDefault="004F66E8">
      <w:pPr>
        <w:jc w:val="center"/>
        <w:rPr>
          <w:i/>
          <w:sz w:val="20"/>
        </w:rPr>
      </w:pPr>
    </w:p>
    <w:p w14:paraId="2E24C1DC" w14:textId="77777777" w:rsidR="004F66E8" w:rsidRDefault="004F66E8">
      <w:pPr>
        <w:jc w:val="center"/>
        <w:rPr>
          <w:i/>
          <w:sz w:val="20"/>
        </w:rPr>
      </w:pPr>
    </w:p>
    <w:p w14:paraId="1FDDB22D" w14:textId="77777777" w:rsidR="004F66E8" w:rsidRDefault="004F66E8">
      <w:pPr>
        <w:jc w:val="center"/>
        <w:rPr>
          <w:i/>
          <w:sz w:val="20"/>
        </w:rPr>
      </w:pPr>
    </w:p>
    <w:p w14:paraId="54DBEF8C" w14:textId="77777777" w:rsidR="004F66E8" w:rsidRDefault="004F66E8">
      <w:pPr>
        <w:jc w:val="center"/>
        <w:rPr>
          <w:i/>
          <w:sz w:val="20"/>
        </w:rPr>
      </w:pPr>
    </w:p>
    <w:p w14:paraId="38735FBB" w14:textId="77777777" w:rsidR="006008A3" w:rsidRPr="006008A3" w:rsidRDefault="006008A3" w:rsidP="006008A3"/>
    <w:p w14:paraId="3CA49D9E" w14:textId="0F66A6CA" w:rsidR="00550D55" w:rsidRPr="006008A3" w:rsidRDefault="000F49EC">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lastRenderedPageBreak/>
        <w:t>6.5 Scenario</w:t>
      </w:r>
    </w:p>
    <w:p w14:paraId="6AD3E52C" w14:textId="77777777" w:rsidR="009306B2" w:rsidRPr="009306B2" w:rsidRDefault="009306B2" w:rsidP="009306B2">
      <w:pPr>
        <w:rPr>
          <w:sz w:val="2"/>
          <w:szCs w:val="2"/>
        </w:rPr>
      </w:pPr>
    </w:p>
    <w:p w14:paraId="123F7DF5" w14:textId="77777777" w:rsidR="00550D55" w:rsidRDefault="000F49EC">
      <w:pPr>
        <w:spacing w:after="160"/>
        <w:jc w:val="both"/>
      </w:pPr>
      <w:r>
        <w:t>A scenario is a detailed description of a particular situation or sequence of events that helps illustrate how a system or process works. In software engineering, scenarios are often used to show how users interact with a system to achieve specific goals. For example, a scenario might describe how a student logs into a college portal, applies for leave, and checks approval status. Scenarios make it easier to understand user needs, test different conditions, and visualize the flow of operations within a system. They serve as practical examples that bridge the gap between theoretical requirements and real-world usage.</w:t>
      </w:r>
    </w:p>
    <w:p w14:paraId="28CFE564" w14:textId="2E5AED37" w:rsidR="00550D55" w:rsidRDefault="00A3684F">
      <w:pPr>
        <w:spacing w:after="160"/>
      </w:pPr>
      <w:r>
        <w:rPr>
          <w:b/>
        </w:rPr>
        <w:t>PET OWNER</w:t>
      </w:r>
    </w:p>
    <w:p w14:paraId="077E12A3" w14:textId="0860E5B4" w:rsidR="00A3684F" w:rsidRPr="00A3684F" w:rsidRDefault="00A3684F" w:rsidP="00A3684F">
      <w:pPr>
        <w:numPr>
          <w:ilvl w:val="0"/>
          <w:numId w:val="26"/>
        </w:numPr>
        <w:spacing w:line="240" w:lineRule="auto"/>
        <w:jc w:val="both"/>
        <w:rPr>
          <w:lang w:val="en-IN"/>
        </w:rPr>
      </w:pPr>
      <w:r w:rsidRPr="00A3684F">
        <w:rPr>
          <w:lang w:val="en-IN"/>
        </w:rPr>
        <w:t>Pet Owner can Register and Login.</w:t>
      </w:r>
    </w:p>
    <w:p w14:paraId="0A9DA2D4" w14:textId="38CEB301" w:rsidR="00A3684F" w:rsidRPr="00A3684F" w:rsidRDefault="00A3684F" w:rsidP="00A3684F">
      <w:pPr>
        <w:numPr>
          <w:ilvl w:val="0"/>
          <w:numId w:val="26"/>
        </w:numPr>
        <w:spacing w:line="240" w:lineRule="auto"/>
        <w:jc w:val="both"/>
        <w:rPr>
          <w:lang w:val="en-IN"/>
        </w:rPr>
      </w:pPr>
      <w:r w:rsidRPr="00A3684F">
        <w:rPr>
          <w:lang w:val="en-IN"/>
        </w:rPr>
        <w:t>Pet Owner can View and Edit Profile Information.</w:t>
      </w:r>
    </w:p>
    <w:p w14:paraId="5C7C478D" w14:textId="05E883CB" w:rsidR="00A3684F" w:rsidRPr="00A3684F" w:rsidRDefault="00A3684F" w:rsidP="00A3684F">
      <w:pPr>
        <w:numPr>
          <w:ilvl w:val="0"/>
          <w:numId w:val="26"/>
        </w:numPr>
        <w:spacing w:line="240" w:lineRule="auto"/>
        <w:jc w:val="both"/>
        <w:rPr>
          <w:lang w:val="en-IN"/>
        </w:rPr>
      </w:pPr>
      <w:r w:rsidRPr="00A3684F">
        <w:rPr>
          <w:lang w:val="en-IN"/>
        </w:rPr>
        <w:t>Pet Owner can Add, Edit, and Delete Pet Profiles.</w:t>
      </w:r>
    </w:p>
    <w:p w14:paraId="26D1D054" w14:textId="4162BF0F" w:rsidR="00A3684F" w:rsidRPr="00A3684F" w:rsidRDefault="00A3684F" w:rsidP="00A3684F">
      <w:pPr>
        <w:numPr>
          <w:ilvl w:val="0"/>
          <w:numId w:val="26"/>
        </w:numPr>
        <w:spacing w:line="240" w:lineRule="auto"/>
        <w:jc w:val="both"/>
        <w:rPr>
          <w:lang w:val="en-IN"/>
        </w:rPr>
      </w:pPr>
      <w:r w:rsidRPr="00A3684F">
        <w:rPr>
          <w:lang w:val="en-IN"/>
        </w:rPr>
        <w:t>Pet Owner can Search and Browse Verified Caregivers.</w:t>
      </w:r>
    </w:p>
    <w:p w14:paraId="5A31F3C4" w14:textId="0D994C08" w:rsidR="00A3684F" w:rsidRPr="00A3684F" w:rsidRDefault="00A3684F" w:rsidP="00A3684F">
      <w:pPr>
        <w:numPr>
          <w:ilvl w:val="0"/>
          <w:numId w:val="26"/>
        </w:numPr>
        <w:spacing w:line="240" w:lineRule="auto"/>
        <w:jc w:val="both"/>
        <w:rPr>
          <w:lang w:val="en-IN"/>
        </w:rPr>
      </w:pPr>
      <w:r w:rsidRPr="00A3684F">
        <w:rPr>
          <w:lang w:val="en-IN"/>
        </w:rPr>
        <w:t>Pet Owner can Filter Caregivers by Location, Services, and Availability.</w:t>
      </w:r>
    </w:p>
    <w:p w14:paraId="49618A75" w14:textId="02972416" w:rsidR="00A3684F" w:rsidRPr="00A3684F" w:rsidRDefault="00A3684F" w:rsidP="00A3684F">
      <w:pPr>
        <w:numPr>
          <w:ilvl w:val="0"/>
          <w:numId w:val="26"/>
        </w:numPr>
        <w:spacing w:line="240" w:lineRule="auto"/>
        <w:jc w:val="both"/>
        <w:rPr>
          <w:lang w:val="en-IN"/>
        </w:rPr>
      </w:pPr>
      <w:r w:rsidRPr="00A3684F">
        <w:rPr>
          <w:lang w:val="en-IN"/>
        </w:rPr>
        <w:t>Pet Owner can Send Booking Requests to Caregivers.</w:t>
      </w:r>
    </w:p>
    <w:p w14:paraId="3E0985B1" w14:textId="6D2A8775" w:rsidR="00A3684F" w:rsidRPr="00A3684F" w:rsidRDefault="00A3684F" w:rsidP="00A3684F">
      <w:pPr>
        <w:numPr>
          <w:ilvl w:val="0"/>
          <w:numId w:val="26"/>
        </w:numPr>
        <w:spacing w:line="240" w:lineRule="auto"/>
        <w:jc w:val="both"/>
        <w:rPr>
          <w:lang w:val="en-IN"/>
        </w:rPr>
      </w:pPr>
      <w:r w:rsidRPr="00A3684F">
        <w:rPr>
          <w:lang w:val="en-IN"/>
        </w:rPr>
        <w:t>Pet Owner can Track Booking Status and Service Progress.</w:t>
      </w:r>
    </w:p>
    <w:p w14:paraId="0E5AB351" w14:textId="50E6B022" w:rsidR="00A3684F" w:rsidRPr="00A3684F" w:rsidRDefault="00A3684F" w:rsidP="00A3684F">
      <w:pPr>
        <w:numPr>
          <w:ilvl w:val="0"/>
          <w:numId w:val="26"/>
        </w:numPr>
        <w:spacing w:line="240" w:lineRule="auto"/>
        <w:jc w:val="both"/>
        <w:rPr>
          <w:lang w:val="en-IN"/>
        </w:rPr>
      </w:pPr>
      <w:r w:rsidRPr="00A3684F">
        <w:rPr>
          <w:lang w:val="en-IN"/>
        </w:rPr>
        <w:t>Pet Owner can Receive Booking Notifications.</w:t>
      </w:r>
    </w:p>
    <w:p w14:paraId="489DE000" w14:textId="658E8C73" w:rsidR="00A3684F" w:rsidRPr="00A3684F" w:rsidRDefault="00A3684F" w:rsidP="00A3684F">
      <w:pPr>
        <w:numPr>
          <w:ilvl w:val="0"/>
          <w:numId w:val="26"/>
        </w:numPr>
        <w:spacing w:line="240" w:lineRule="auto"/>
        <w:jc w:val="both"/>
        <w:rPr>
          <w:lang w:val="en-IN"/>
        </w:rPr>
      </w:pPr>
      <w:r w:rsidRPr="00A3684F">
        <w:rPr>
          <w:lang w:val="en-IN"/>
        </w:rPr>
        <w:t>Pet Owner can View Booking History and Completed Services.</w:t>
      </w:r>
    </w:p>
    <w:p w14:paraId="6BA734F7" w14:textId="1A7F5D5E" w:rsidR="00A3684F" w:rsidRPr="00A3684F" w:rsidRDefault="00A3684F" w:rsidP="00A3684F">
      <w:pPr>
        <w:numPr>
          <w:ilvl w:val="0"/>
          <w:numId w:val="26"/>
        </w:numPr>
        <w:spacing w:line="240" w:lineRule="auto"/>
        <w:jc w:val="both"/>
        <w:rPr>
          <w:lang w:val="en-IN"/>
        </w:rPr>
      </w:pPr>
      <w:r w:rsidRPr="00A3684F">
        <w:rPr>
          <w:lang w:val="en-IN"/>
        </w:rPr>
        <w:t>Pet Owner can Submit Ratings and Reviews for Caregivers.</w:t>
      </w:r>
    </w:p>
    <w:p w14:paraId="2B478AE0" w14:textId="4458A291" w:rsidR="00027C78" w:rsidRPr="00027C78" w:rsidRDefault="00A3684F" w:rsidP="00A3684F">
      <w:pPr>
        <w:numPr>
          <w:ilvl w:val="0"/>
          <w:numId w:val="26"/>
        </w:numPr>
        <w:spacing w:line="240" w:lineRule="auto"/>
        <w:jc w:val="both"/>
        <w:rPr>
          <w:lang w:val="en-IN"/>
        </w:rPr>
      </w:pPr>
      <w:r w:rsidRPr="00A3684F">
        <w:rPr>
          <w:lang w:val="en-IN"/>
        </w:rPr>
        <w:t>Pet Owner can Logout.</w:t>
      </w:r>
    </w:p>
    <w:p w14:paraId="713BB2B0" w14:textId="34205737" w:rsidR="00550D55" w:rsidRDefault="00A3684F">
      <w:pPr>
        <w:spacing w:after="160"/>
      </w:pPr>
      <w:r>
        <w:rPr>
          <w:b/>
        </w:rPr>
        <w:t>PET CAREGIVER</w:t>
      </w:r>
    </w:p>
    <w:p w14:paraId="37F66BE2" w14:textId="4ED30E07" w:rsidR="00A3684F" w:rsidRPr="00A3684F" w:rsidRDefault="00A3684F" w:rsidP="00A3684F">
      <w:pPr>
        <w:numPr>
          <w:ilvl w:val="0"/>
          <w:numId w:val="27"/>
        </w:numPr>
        <w:spacing w:after="160" w:line="240" w:lineRule="auto"/>
        <w:rPr>
          <w:lang w:val="en-IN"/>
        </w:rPr>
      </w:pPr>
      <w:r w:rsidRPr="00A3684F">
        <w:rPr>
          <w:lang w:val="en-IN"/>
        </w:rPr>
        <w:t>Pet Caregiver can Register and Login.</w:t>
      </w:r>
    </w:p>
    <w:p w14:paraId="0395838A" w14:textId="55862704" w:rsidR="00A3684F" w:rsidRPr="00A3684F" w:rsidRDefault="00A3684F" w:rsidP="00A3684F">
      <w:pPr>
        <w:numPr>
          <w:ilvl w:val="0"/>
          <w:numId w:val="27"/>
        </w:numPr>
        <w:spacing w:after="160" w:line="240" w:lineRule="auto"/>
        <w:rPr>
          <w:lang w:val="en-IN"/>
        </w:rPr>
      </w:pPr>
      <w:r w:rsidRPr="00A3684F">
        <w:rPr>
          <w:lang w:val="en-IN"/>
        </w:rPr>
        <w:t>Pet Caregiver can Create and Edit Caregiver Profile.</w:t>
      </w:r>
    </w:p>
    <w:p w14:paraId="19E3EEB8" w14:textId="62D8FBA9" w:rsidR="00A3684F" w:rsidRPr="00A3684F" w:rsidRDefault="00A3684F" w:rsidP="00A3684F">
      <w:pPr>
        <w:numPr>
          <w:ilvl w:val="0"/>
          <w:numId w:val="27"/>
        </w:numPr>
        <w:spacing w:after="160" w:line="240" w:lineRule="auto"/>
        <w:rPr>
          <w:lang w:val="en-IN"/>
        </w:rPr>
      </w:pPr>
      <w:r w:rsidRPr="00A3684F">
        <w:rPr>
          <w:lang w:val="en-IN"/>
        </w:rPr>
        <w:t>Pet Caregiver can Submit Profile for Administrator Verification.</w:t>
      </w:r>
    </w:p>
    <w:p w14:paraId="5849DB6A" w14:textId="16787969" w:rsidR="00A3684F" w:rsidRPr="00A3684F" w:rsidRDefault="00A3684F" w:rsidP="00A3684F">
      <w:pPr>
        <w:numPr>
          <w:ilvl w:val="0"/>
          <w:numId w:val="27"/>
        </w:numPr>
        <w:spacing w:after="160" w:line="240" w:lineRule="auto"/>
        <w:rPr>
          <w:lang w:val="en-IN"/>
        </w:rPr>
      </w:pPr>
      <w:r w:rsidRPr="00A3684F">
        <w:rPr>
          <w:lang w:val="en-IN"/>
        </w:rPr>
        <w:t>Pet Caregiver can Manage Services and Pricing.</w:t>
      </w:r>
    </w:p>
    <w:p w14:paraId="247351CB" w14:textId="57FFBEB2" w:rsidR="00A3684F" w:rsidRPr="00A3684F" w:rsidRDefault="00A3684F" w:rsidP="00A3684F">
      <w:pPr>
        <w:numPr>
          <w:ilvl w:val="0"/>
          <w:numId w:val="27"/>
        </w:numPr>
        <w:spacing w:after="160" w:line="240" w:lineRule="auto"/>
        <w:rPr>
          <w:lang w:val="en-IN"/>
        </w:rPr>
      </w:pPr>
      <w:r w:rsidRPr="00A3684F">
        <w:rPr>
          <w:lang w:val="en-IN"/>
        </w:rPr>
        <w:t>Pet Caregiver can Set and Update Availability and Working Schedule.</w:t>
      </w:r>
    </w:p>
    <w:p w14:paraId="77159BE1" w14:textId="61A4CC08" w:rsidR="00A3684F" w:rsidRPr="00A3684F" w:rsidRDefault="00A3684F" w:rsidP="00A3684F">
      <w:pPr>
        <w:numPr>
          <w:ilvl w:val="0"/>
          <w:numId w:val="27"/>
        </w:numPr>
        <w:spacing w:after="160" w:line="240" w:lineRule="auto"/>
        <w:rPr>
          <w:lang w:val="en-IN"/>
        </w:rPr>
      </w:pPr>
      <w:r w:rsidRPr="00A3684F">
        <w:rPr>
          <w:lang w:val="en-IN"/>
        </w:rPr>
        <w:t>Pet Caregiver can View and Manage Booking Requests.</w:t>
      </w:r>
    </w:p>
    <w:p w14:paraId="1309FD5A" w14:textId="77D61711" w:rsidR="00A3684F" w:rsidRPr="00A3684F" w:rsidRDefault="00A3684F" w:rsidP="00A3684F">
      <w:pPr>
        <w:numPr>
          <w:ilvl w:val="0"/>
          <w:numId w:val="27"/>
        </w:numPr>
        <w:spacing w:after="160" w:line="240" w:lineRule="auto"/>
        <w:rPr>
          <w:lang w:val="en-IN"/>
        </w:rPr>
      </w:pPr>
      <w:r w:rsidRPr="00A3684F">
        <w:rPr>
          <w:lang w:val="en-IN"/>
        </w:rPr>
        <w:t>Pet Caregiver can Accept or Reject Booking Requests.</w:t>
      </w:r>
    </w:p>
    <w:p w14:paraId="01492DDB" w14:textId="3D70CDE5" w:rsidR="00A3684F" w:rsidRPr="00A3684F" w:rsidRDefault="00A3684F" w:rsidP="00A3684F">
      <w:pPr>
        <w:numPr>
          <w:ilvl w:val="0"/>
          <w:numId w:val="27"/>
        </w:numPr>
        <w:spacing w:after="160" w:line="240" w:lineRule="auto"/>
        <w:rPr>
          <w:lang w:val="en-IN"/>
        </w:rPr>
      </w:pPr>
      <w:r w:rsidRPr="00A3684F">
        <w:rPr>
          <w:lang w:val="en-IN"/>
        </w:rPr>
        <w:t>Pet Caregiver can Update Booking Status and Service Progress.</w:t>
      </w:r>
    </w:p>
    <w:p w14:paraId="6F70DAF6" w14:textId="7A93FF31" w:rsidR="00A3684F" w:rsidRPr="00A3684F" w:rsidRDefault="00A3684F" w:rsidP="00A3684F">
      <w:pPr>
        <w:numPr>
          <w:ilvl w:val="0"/>
          <w:numId w:val="27"/>
        </w:numPr>
        <w:spacing w:after="160" w:line="240" w:lineRule="auto"/>
        <w:rPr>
          <w:lang w:val="en-IN"/>
        </w:rPr>
      </w:pPr>
      <w:r w:rsidRPr="00A3684F">
        <w:rPr>
          <w:lang w:val="en-IN"/>
        </w:rPr>
        <w:t>Pet Caregiver can Mark Services as Completed.</w:t>
      </w:r>
    </w:p>
    <w:p w14:paraId="578CF63E" w14:textId="70BE70B7" w:rsidR="00A3684F" w:rsidRPr="00A3684F" w:rsidRDefault="00A3684F" w:rsidP="00A3684F">
      <w:pPr>
        <w:numPr>
          <w:ilvl w:val="0"/>
          <w:numId w:val="27"/>
        </w:numPr>
        <w:spacing w:after="160" w:line="240" w:lineRule="auto"/>
        <w:rPr>
          <w:lang w:val="en-IN"/>
        </w:rPr>
      </w:pPr>
      <w:r w:rsidRPr="00A3684F">
        <w:rPr>
          <w:lang w:val="en-IN"/>
        </w:rPr>
        <w:t>Pet Caregiver can Receive Booking Notifications.</w:t>
      </w:r>
    </w:p>
    <w:p w14:paraId="55CF9D09" w14:textId="1C5B480E" w:rsidR="00A3684F" w:rsidRPr="00A3684F" w:rsidRDefault="00A3684F" w:rsidP="00A3684F">
      <w:pPr>
        <w:numPr>
          <w:ilvl w:val="0"/>
          <w:numId w:val="27"/>
        </w:numPr>
        <w:spacing w:after="160" w:line="240" w:lineRule="auto"/>
        <w:rPr>
          <w:lang w:val="en-IN"/>
        </w:rPr>
      </w:pPr>
      <w:r w:rsidRPr="00A3684F">
        <w:rPr>
          <w:lang w:val="en-IN"/>
        </w:rPr>
        <w:t>Pet Caregiver can View Ratings and Reviews.</w:t>
      </w:r>
    </w:p>
    <w:p w14:paraId="28B2B573" w14:textId="47C37B99" w:rsidR="00125D9D" w:rsidRPr="00125D9D" w:rsidRDefault="00A3684F" w:rsidP="00A3684F">
      <w:pPr>
        <w:numPr>
          <w:ilvl w:val="0"/>
          <w:numId w:val="27"/>
        </w:numPr>
        <w:spacing w:after="160" w:line="240" w:lineRule="auto"/>
        <w:rPr>
          <w:lang w:val="en-IN"/>
        </w:rPr>
      </w:pPr>
      <w:r w:rsidRPr="00A3684F">
        <w:rPr>
          <w:lang w:val="en-IN"/>
        </w:rPr>
        <w:lastRenderedPageBreak/>
        <w:t>Pet Caregiver can Logout.</w:t>
      </w:r>
    </w:p>
    <w:p w14:paraId="303AC621" w14:textId="77777777" w:rsidR="00550D55" w:rsidRDefault="000F49EC">
      <w:pPr>
        <w:spacing w:after="160"/>
      </w:pPr>
      <w:r>
        <w:rPr>
          <w:b/>
        </w:rPr>
        <w:t>ADMIN</w:t>
      </w:r>
    </w:p>
    <w:p w14:paraId="36941665" w14:textId="71D04F45" w:rsidR="00A3684F" w:rsidRPr="00A3684F" w:rsidRDefault="00A3684F" w:rsidP="00A3684F">
      <w:pPr>
        <w:numPr>
          <w:ilvl w:val="0"/>
          <w:numId w:val="28"/>
        </w:numPr>
        <w:spacing w:line="240" w:lineRule="auto"/>
        <w:jc w:val="both"/>
        <w:rPr>
          <w:lang w:val="en-IN"/>
        </w:rPr>
      </w:pPr>
      <w:r w:rsidRPr="00A3684F">
        <w:rPr>
          <w:lang w:val="en-IN"/>
        </w:rPr>
        <w:t>Administrator can Securely Login.</w:t>
      </w:r>
    </w:p>
    <w:p w14:paraId="6A2BF462" w14:textId="666905FD" w:rsidR="00A3684F" w:rsidRPr="00A3684F" w:rsidRDefault="00A3684F" w:rsidP="00A3684F">
      <w:pPr>
        <w:numPr>
          <w:ilvl w:val="0"/>
          <w:numId w:val="28"/>
        </w:numPr>
        <w:spacing w:line="240" w:lineRule="auto"/>
        <w:jc w:val="both"/>
        <w:rPr>
          <w:lang w:val="en-IN"/>
        </w:rPr>
      </w:pPr>
      <w:r w:rsidRPr="00A3684F">
        <w:rPr>
          <w:lang w:val="en-IN"/>
        </w:rPr>
        <w:t>Administrator can View and Manage User Accounts.</w:t>
      </w:r>
    </w:p>
    <w:p w14:paraId="334B4FAF" w14:textId="0E6C4622" w:rsidR="00A3684F" w:rsidRPr="00A3684F" w:rsidRDefault="00A3684F" w:rsidP="00A3684F">
      <w:pPr>
        <w:numPr>
          <w:ilvl w:val="0"/>
          <w:numId w:val="28"/>
        </w:numPr>
        <w:spacing w:line="240" w:lineRule="auto"/>
        <w:jc w:val="both"/>
        <w:rPr>
          <w:lang w:val="en-IN"/>
        </w:rPr>
      </w:pPr>
      <w:r w:rsidRPr="00A3684F">
        <w:rPr>
          <w:lang w:val="en-IN"/>
        </w:rPr>
        <w:t>Administrator can Verify and Approve Caregiver Registrations.</w:t>
      </w:r>
    </w:p>
    <w:p w14:paraId="6B3CBE9E" w14:textId="4CD77BDC" w:rsidR="00A3684F" w:rsidRPr="00A3684F" w:rsidRDefault="00A3684F" w:rsidP="00A3684F">
      <w:pPr>
        <w:numPr>
          <w:ilvl w:val="0"/>
          <w:numId w:val="28"/>
        </w:numPr>
        <w:spacing w:line="240" w:lineRule="auto"/>
        <w:jc w:val="both"/>
        <w:rPr>
          <w:lang w:val="en-IN"/>
        </w:rPr>
      </w:pPr>
      <w:r w:rsidRPr="00A3684F">
        <w:rPr>
          <w:lang w:val="en-IN"/>
        </w:rPr>
        <w:t>Administrator can View and Manage Pet and Caregiver Profiles.</w:t>
      </w:r>
    </w:p>
    <w:p w14:paraId="1469AFA2" w14:textId="3C7D4108" w:rsidR="00A3684F" w:rsidRPr="00A3684F" w:rsidRDefault="00A3684F" w:rsidP="00A3684F">
      <w:pPr>
        <w:numPr>
          <w:ilvl w:val="0"/>
          <w:numId w:val="28"/>
        </w:numPr>
        <w:spacing w:line="240" w:lineRule="auto"/>
        <w:jc w:val="both"/>
        <w:rPr>
          <w:lang w:val="en-IN"/>
        </w:rPr>
      </w:pPr>
      <w:r w:rsidRPr="00A3684F">
        <w:rPr>
          <w:lang w:val="en-IN"/>
        </w:rPr>
        <w:t>Administrator can Monitor and Manage All Booking Requests.</w:t>
      </w:r>
    </w:p>
    <w:p w14:paraId="3583939F" w14:textId="27688C58" w:rsidR="00A3684F" w:rsidRPr="00A3684F" w:rsidRDefault="00A3684F" w:rsidP="00A3684F">
      <w:pPr>
        <w:numPr>
          <w:ilvl w:val="0"/>
          <w:numId w:val="28"/>
        </w:numPr>
        <w:spacing w:line="240" w:lineRule="auto"/>
        <w:jc w:val="both"/>
        <w:rPr>
          <w:lang w:val="en-IN"/>
        </w:rPr>
      </w:pPr>
      <w:r w:rsidRPr="00A3684F">
        <w:rPr>
          <w:lang w:val="en-IN"/>
        </w:rPr>
        <w:t>Administrator can View Booking Status and Service Activities.</w:t>
      </w:r>
    </w:p>
    <w:p w14:paraId="13C31654" w14:textId="6A36DFBC" w:rsidR="00A3684F" w:rsidRPr="00A3684F" w:rsidRDefault="00A3684F" w:rsidP="00A3684F">
      <w:pPr>
        <w:numPr>
          <w:ilvl w:val="0"/>
          <w:numId w:val="28"/>
        </w:numPr>
        <w:spacing w:line="240" w:lineRule="auto"/>
        <w:jc w:val="both"/>
        <w:rPr>
          <w:lang w:val="en-IN"/>
        </w:rPr>
      </w:pPr>
      <w:r w:rsidRPr="00A3684F">
        <w:rPr>
          <w:lang w:val="en-IN"/>
        </w:rPr>
        <w:t>Administrator can View Ratings and Reviews.</w:t>
      </w:r>
    </w:p>
    <w:p w14:paraId="3E3C46A5" w14:textId="3A061D0B" w:rsidR="00A3684F" w:rsidRPr="00A3684F" w:rsidRDefault="00A3684F" w:rsidP="00A3684F">
      <w:pPr>
        <w:numPr>
          <w:ilvl w:val="0"/>
          <w:numId w:val="28"/>
        </w:numPr>
        <w:spacing w:line="240" w:lineRule="auto"/>
        <w:jc w:val="both"/>
        <w:rPr>
          <w:lang w:val="en-IN"/>
        </w:rPr>
      </w:pPr>
      <w:r w:rsidRPr="00A3684F">
        <w:rPr>
          <w:lang w:val="en-IN"/>
        </w:rPr>
        <w:t>Administrator can Handle User Complaints.</w:t>
      </w:r>
    </w:p>
    <w:p w14:paraId="296EEF46" w14:textId="0D55FD37" w:rsidR="00A3684F" w:rsidRPr="00A3684F" w:rsidRDefault="00A3684F" w:rsidP="00A3684F">
      <w:pPr>
        <w:numPr>
          <w:ilvl w:val="0"/>
          <w:numId w:val="28"/>
        </w:numPr>
        <w:spacing w:line="240" w:lineRule="auto"/>
        <w:jc w:val="both"/>
        <w:rPr>
          <w:lang w:val="en-IN"/>
        </w:rPr>
      </w:pPr>
      <w:r w:rsidRPr="00A3684F">
        <w:rPr>
          <w:lang w:val="en-IN"/>
        </w:rPr>
        <w:t>Administrator can Remove Fake or Inappropriate Accounts.</w:t>
      </w:r>
    </w:p>
    <w:p w14:paraId="1FDE2746" w14:textId="310BE242" w:rsidR="00A3684F" w:rsidRPr="00A3684F" w:rsidRDefault="00A3684F" w:rsidP="00A3684F">
      <w:pPr>
        <w:numPr>
          <w:ilvl w:val="0"/>
          <w:numId w:val="28"/>
        </w:numPr>
        <w:spacing w:line="240" w:lineRule="auto"/>
        <w:jc w:val="both"/>
        <w:rPr>
          <w:lang w:val="en-IN"/>
        </w:rPr>
      </w:pPr>
      <w:r w:rsidRPr="00A3684F">
        <w:rPr>
          <w:lang w:val="en-IN"/>
        </w:rPr>
        <w:t>Administrator can Manage Platform Settings.</w:t>
      </w:r>
    </w:p>
    <w:p w14:paraId="28956FEA" w14:textId="717E907F" w:rsidR="00A3684F" w:rsidRPr="00A3684F" w:rsidRDefault="00A3684F" w:rsidP="00A3684F">
      <w:pPr>
        <w:numPr>
          <w:ilvl w:val="0"/>
          <w:numId w:val="28"/>
        </w:numPr>
        <w:spacing w:line="240" w:lineRule="auto"/>
        <w:jc w:val="both"/>
        <w:rPr>
          <w:lang w:val="en-IN"/>
        </w:rPr>
      </w:pPr>
      <w:r w:rsidRPr="00A3684F">
        <w:rPr>
          <w:lang w:val="en-IN"/>
        </w:rPr>
        <w:t>Administrator can View Dashboard Statistics.</w:t>
      </w:r>
    </w:p>
    <w:p w14:paraId="07F3226D" w14:textId="6CF2E084" w:rsidR="00A3684F" w:rsidRPr="00A3684F" w:rsidRDefault="00A3684F" w:rsidP="00A3684F">
      <w:pPr>
        <w:numPr>
          <w:ilvl w:val="0"/>
          <w:numId w:val="28"/>
        </w:numPr>
        <w:spacing w:line="240" w:lineRule="auto"/>
        <w:jc w:val="both"/>
        <w:rPr>
          <w:lang w:val="en-IN"/>
        </w:rPr>
      </w:pPr>
      <w:r w:rsidRPr="00A3684F">
        <w:rPr>
          <w:lang w:val="en-IN"/>
        </w:rPr>
        <w:t>Administrator can Generate User and Booking Reports.</w:t>
      </w:r>
    </w:p>
    <w:p w14:paraId="42D14F5C" w14:textId="34E3EE2F" w:rsidR="004A03E1" w:rsidRPr="00A3684F" w:rsidRDefault="00A3684F" w:rsidP="00A3684F">
      <w:pPr>
        <w:numPr>
          <w:ilvl w:val="0"/>
          <w:numId w:val="28"/>
        </w:numPr>
        <w:spacing w:line="240" w:lineRule="auto"/>
        <w:jc w:val="both"/>
        <w:rPr>
          <w:lang w:val="en-IN"/>
        </w:rPr>
      </w:pPr>
      <w:r w:rsidRPr="00A3684F">
        <w:rPr>
          <w:lang w:val="en-IN"/>
        </w:rPr>
        <w:t>Administrator can Logout.</w:t>
      </w:r>
    </w:p>
    <w:p w14:paraId="563B7E89" w14:textId="77777777" w:rsidR="004A03E1" w:rsidRDefault="004A03E1">
      <w:pPr>
        <w:ind w:left="432"/>
      </w:pPr>
    </w:p>
    <w:p w14:paraId="7EA1FF31" w14:textId="77777777" w:rsidR="00577951" w:rsidRDefault="00577951">
      <w:pPr>
        <w:pStyle w:val="Heading2"/>
        <w:rPr>
          <w:rFonts w:ascii="Times New Roman" w:hAnsi="Times New Roman" w:cs="Times New Roman"/>
          <w:color w:val="000000" w:themeColor="text1"/>
        </w:rPr>
      </w:pPr>
    </w:p>
    <w:p w14:paraId="3C9956D5" w14:textId="77777777" w:rsidR="00577951" w:rsidRDefault="00577951">
      <w:pPr>
        <w:pStyle w:val="Heading2"/>
        <w:rPr>
          <w:rFonts w:ascii="Times New Roman" w:hAnsi="Times New Roman" w:cs="Times New Roman"/>
          <w:color w:val="000000" w:themeColor="text1"/>
        </w:rPr>
      </w:pPr>
    </w:p>
    <w:p w14:paraId="147BD5DF" w14:textId="77777777" w:rsidR="00577951" w:rsidRDefault="00577951">
      <w:pPr>
        <w:pStyle w:val="Heading2"/>
        <w:rPr>
          <w:rFonts w:ascii="Times New Roman" w:hAnsi="Times New Roman" w:cs="Times New Roman"/>
          <w:color w:val="000000" w:themeColor="text1"/>
        </w:rPr>
      </w:pPr>
    </w:p>
    <w:p w14:paraId="3E6E1FFD" w14:textId="77777777" w:rsidR="00577951" w:rsidRDefault="00577951">
      <w:pPr>
        <w:pStyle w:val="Heading2"/>
        <w:rPr>
          <w:rFonts w:ascii="Times New Roman" w:hAnsi="Times New Roman" w:cs="Times New Roman"/>
          <w:color w:val="000000" w:themeColor="text1"/>
        </w:rPr>
      </w:pPr>
    </w:p>
    <w:p w14:paraId="7910B7F8" w14:textId="77777777" w:rsidR="00577951" w:rsidRDefault="00577951">
      <w:pPr>
        <w:pStyle w:val="Heading2"/>
        <w:rPr>
          <w:rFonts w:ascii="Times New Roman" w:hAnsi="Times New Roman" w:cs="Times New Roman"/>
          <w:color w:val="000000" w:themeColor="text1"/>
        </w:rPr>
      </w:pPr>
    </w:p>
    <w:p w14:paraId="5BB9F283" w14:textId="77777777" w:rsidR="00577951" w:rsidRDefault="00577951">
      <w:pPr>
        <w:pStyle w:val="Heading2"/>
        <w:rPr>
          <w:rFonts w:ascii="Times New Roman" w:hAnsi="Times New Roman" w:cs="Times New Roman"/>
          <w:color w:val="000000" w:themeColor="text1"/>
        </w:rPr>
      </w:pPr>
    </w:p>
    <w:p w14:paraId="245ECCEB" w14:textId="77777777" w:rsidR="00577951" w:rsidRDefault="00577951">
      <w:pPr>
        <w:pStyle w:val="Heading2"/>
        <w:rPr>
          <w:rFonts w:ascii="Times New Roman" w:hAnsi="Times New Roman" w:cs="Times New Roman"/>
          <w:color w:val="000000" w:themeColor="text1"/>
        </w:rPr>
      </w:pPr>
    </w:p>
    <w:p w14:paraId="58EB1287" w14:textId="77777777" w:rsidR="00577951" w:rsidRDefault="00577951">
      <w:pPr>
        <w:pStyle w:val="Heading2"/>
        <w:rPr>
          <w:rFonts w:ascii="Times New Roman" w:hAnsi="Times New Roman" w:cs="Times New Roman"/>
          <w:color w:val="000000" w:themeColor="text1"/>
        </w:rPr>
      </w:pPr>
    </w:p>
    <w:p w14:paraId="15189885" w14:textId="77777777" w:rsidR="00577951" w:rsidRDefault="00577951">
      <w:pPr>
        <w:pStyle w:val="Heading2"/>
        <w:rPr>
          <w:rFonts w:ascii="Times New Roman" w:hAnsi="Times New Roman" w:cs="Times New Roman"/>
          <w:color w:val="000000" w:themeColor="text1"/>
        </w:rPr>
      </w:pPr>
    </w:p>
    <w:p w14:paraId="71E58AB6" w14:textId="77777777" w:rsidR="00577951" w:rsidRDefault="00577951" w:rsidP="00577951"/>
    <w:p w14:paraId="4D4B22C2" w14:textId="77777777" w:rsidR="00577951" w:rsidRPr="00577951" w:rsidRDefault="00577951" w:rsidP="00577951"/>
    <w:p w14:paraId="2CCEDA99" w14:textId="420D58E8" w:rsidR="00550D55" w:rsidRPr="0023706E" w:rsidRDefault="000F49EC">
      <w:pPr>
        <w:pStyle w:val="Heading2"/>
        <w:rPr>
          <w:rFonts w:ascii="Times New Roman" w:hAnsi="Times New Roman" w:cs="Times New Roman"/>
          <w:color w:val="000000" w:themeColor="text1"/>
          <w:sz w:val="28"/>
          <w:szCs w:val="28"/>
        </w:rPr>
      </w:pPr>
      <w:r w:rsidRPr="0023706E">
        <w:rPr>
          <w:rFonts w:ascii="Times New Roman" w:hAnsi="Times New Roman" w:cs="Times New Roman"/>
          <w:color w:val="000000" w:themeColor="text1"/>
          <w:sz w:val="28"/>
          <w:szCs w:val="28"/>
        </w:rPr>
        <w:lastRenderedPageBreak/>
        <w:t>6.6 Data Flow Diagram</w:t>
      </w:r>
    </w:p>
    <w:p w14:paraId="47F01437" w14:textId="77777777" w:rsidR="004A03E1" w:rsidRPr="004A03E1" w:rsidRDefault="004A03E1" w:rsidP="004A03E1"/>
    <w:p w14:paraId="16A4FD2C" w14:textId="77777777" w:rsidR="00550D55" w:rsidRDefault="000F49EC">
      <w:pPr>
        <w:spacing w:after="160"/>
      </w:pPr>
      <w:r>
        <w:rPr>
          <w:b/>
        </w:rPr>
        <w:t>Level 0</w:t>
      </w:r>
    </w:p>
    <w:p w14:paraId="1FBD0ED5" w14:textId="218EB27D" w:rsidR="005704C6" w:rsidRPr="0023706E" w:rsidRDefault="00F004F1" w:rsidP="0023706E">
      <w:pPr>
        <w:jc w:val="center"/>
      </w:pPr>
      <w:r>
        <w:rPr>
          <w:noProof/>
          <w:lang w:val="en-IN" w:eastAsia="en-IN"/>
        </w:rPr>
        <w:drawing>
          <wp:inline distT="0" distB="0" distL="0" distR="0" wp14:anchorId="51EF8449" wp14:editId="7338FBE0">
            <wp:extent cx="5943600" cy="3402267"/>
            <wp:effectExtent l="0" t="0" r="0" b="8255"/>
            <wp:docPr id="1563781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1547" name="Picture 2"/>
                    <pic:cNvPicPr/>
                  </pic:nvPicPr>
                  <pic:blipFill>
                    <a:blip r:embed="rId16"/>
                    <a:srcRect l="4" r="4"/>
                    <a:stretch>
                      <a:fillRect/>
                    </a:stretch>
                  </pic:blipFill>
                  <pic:spPr bwMode="auto">
                    <a:xfrm>
                      <a:off x="0" y="0"/>
                      <a:ext cx="5943600" cy="3402267"/>
                    </a:xfrm>
                    <a:prstGeom prst="rect">
                      <a:avLst/>
                    </a:prstGeom>
                    <a:ln>
                      <a:noFill/>
                    </a:ln>
                    <a:extLst>
                      <a:ext uri="{53640926-AAD7-44D8-BBD7-CCE9431645EC}">
                        <a14:shadowObscured xmlns:a14="http://schemas.microsoft.com/office/drawing/2010/main"/>
                      </a:ext>
                    </a:extLst>
                  </pic:spPr>
                </pic:pic>
              </a:graphicData>
            </a:graphic>
          </wp:inline>
        </w:drawing>
      </w:r>
    </w:p>
    <w:p w14:paraId="07E972EE" w14:textId="09802C7B" w:rsidR="005704C6" w:rsidRDefault="000F49EC">
      <w:pPr>
        <w:spacing w:after="160"/>
        <w:rPr>
          <w:noProof/>
        </w:rPr>
      </w:pPr>
      <w:r>
        <w:rPr>
          <w:b/>
        </w:rPr>
        <w:t xml:space="preserve">Level 1 (Admin, </w:t>
      </w:r>
      <w:r w:rsidR="00C52186">
        <w:rPr>
          <w:b/>
        </w:rPr>
        <w:t>Pet owner, Pet caregiver</w:t>
      </w:r>
      <w:r>
        <w:rPr>
          <w:b/>
        </w:rPr>
        <w:t>)</w:t>
      </w:r>
      <w:r w:rsidR="005704C6" w:rsidRPr="005704C6">
        <w:rPr>
          <w:noProof/>
        </w:rPr>
        <w:t xml:space="preserve"> </w:t>
      </w:r>
    </w:p>
    <w:p w14:paraId="22004C38" w14:textId="0C7622FE" w:rsidR="005704C6" w:rsidRDefault="00577951">
      <w:pPr>
        <w:spacing w:after="160"/>
        <w:rPr>
          <w:noProof/>
        </w:rPr>
      </w:pPr>
      <w:r>
        <w:rPr>
          <w:noProof/>
          <w:lang w:val="en-IN" w:eastAsia="en-IN"/>
        </w:rPr>
        <w:drawing>
          <wp:inline distT="0" distB="0" distL="0" distR="0" wp14:anchorId="462DCBAA" wp14:editId="76B1577C">
            <wp:extent cx="5733058" cy="3829050"/>
            <wp:effectExtent l="0" t="0" r="1270" b="0"/>
            <wp:docPr id="17363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0145" name="Picture 173630145"/>
                    <pic:cNvPicPr/>
                  </pic:nvPicPr>
                  <pic:blipFill>
                    <a:blip r:embed="rId17"/>
                    <a:stretch>
                      <a:fillRect/>
                    </a:stretch>
                  </pic:blipFill>
                  <pic:spPr>
                    <a:xfrm>
                      <a:off x="0" y="0"/>
                      <a:ext cx="5737630" cy="3832104"/>
                    </a:xfrm>
                    <a:prstGeom prst="rect">
                      <a:avLst/>
                    </a:prstGeom>
                  </pic:spPr>
                </pic:pic>
              </a:graphicData>
            </a:graphic>
          </wp:inline>
        </w:drawing>
      </w:r>
    </w:p>
    <w:p w14:paraId="52DABF12" w14:textId="6763C71B" w:rsidR="005704C6" w:rsidRPr="00296C65" w:rsidRDefault="00296C65">
      <w:pPr>
        <w:spacing w:after="160"/>
        <w:rPr>
          <w:noProof/>
        </w:rPr>
      </w:pPr>
      <w:r>
        <w:rPr>
          <w:noProof/>
          <w:lang w:val="en-IN" w:eastAsia="en-IN"/>
        </w:rPr>
        <w:lastRenderedPageBreak/>
        <w:drawing>
          <wp:inline distT="0" distB="0" distL="0" distR="0" wp14:anchorId="79DA568F" wp14:editId="76B280EE">
            <wp:extent cx="5733415" cy="3822065"/>
            <wp:effectExtent l="0" t="0" r="635" b="6985"/>
            <wp:docPr id="456526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6708" name="Picture 456526708"/>
                    <pic:cNvPicPr/>
                  </pic:nvPicPr>
                  <pic:blipFill>
                    <a:blip r:embed="rId18"/>
                    <a:stretch>
                      <a:fillRect/>
                    </a:stretch>
                  </pic:blipFill>
                  <pic:spPr>
                    <a:xfrm>
                      <a:off x="0" y="0"/>
                      <a:ext cx="5733415" cy="3822065"/>
                    </a:xfrm>
                    <a:prstGeom prst="rect">
                      <a:avLst/>
                    </a:prstGeom>
                  </pic:spPr>
                </pic:pic>
              </a:graphicData>
            </a:graphic>
          </wp:inline>
        </w:drawing>
      </w:r>
    </w:p>
    <w:p w14:paraId="186F01AA" w14:textId="73D5301C" w:rsidR="005704C6" w:rsidRDefault="00296C65">
      <w:pPr>
        <w:spacing w:after="160"/>
      </w:pPr>
      <w:r>
        <w:rPr>
          <w:noProof/>
          <w:lang w:val="en-IN" w:eastAsia="en-IN"/>
        </w:rPr>
        <w:drawing>
          <wp:inline distT="0" distB="0" distL="0" distR="0" wp14:anchorId="54A3A286" wp14:editId="1CCE7E17">
            <wp:extent cx="5733415" cy="3822065"/>
            <wp:effectExtent l="0" t="0" r="635" b="6985"/>
            <wp:docPr id="255118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8062" name="Picture 255118062"/>
                    <pic:cNvPicPr/>
                  </pic:nvPicPr>
                  <pic:blipFill>
                    <a:blip r:embed="rId19"/>
                    <a:stretch>
                      <a:fillRect/>
                    </a:stretch>
                  </pic:blipFill>
                  <pic:spPr>
                    <a:xfrm>
                      <a:off x="0" y="0"/>
                      <a:ext cx="5733415" cy="3822065"/>
                    </a:xfrm>
                    <a:prstGeom prst="rect">
                      <a:avLst/>
                    </a:prstGeom>
                  </pic:spPr>
                </pic:pic>
              </a:graphicData>
            </a:graphic>
          </wp:inline>
        </w:drawing>
      </w:r>
    </w:p>
    <w:p w14:paraId="732E24D8" w14:textId="7B30BF01" w:rsidR="00550D55" w:rsidRDefault="00550D55">
      <w:pPr>
        <w:jc w:val="center"/>
      </w:pPr>
    </w:p>
    <w:p w14:paraId="7C9166E2" w14:textId="77777777" w:rsidR="005704C6" w:rsidRDefault="005704C6">
      <w:pPr>
        <w:spacing w:after="160"/>
        <w:rPr>
          <w:b/>
        </w:rPr>
      </w:pPr>
    </w:p>
    <w:p w14:paraId="61563837" w14:textId="77777777" w:rsidR="0023706E" w:rsidRDefault="0023706E">
      <w:pPr>
        <w:spacing w:after="160"/>
        <w:rPr>
          <w:b/>
        </w:rPr>
      </w:pPr>
    </w:p>
    <w:p w14:paraId="4C487452" w14:textId="2B290FF7" w:rsidR="00550D55" w:rsidRDefault="000F49EC">
      <w:pPr>
        <w:spacing w:after="160"/>
        <w:rPr>
          <w:b/>
        </w:rPr>
      </w:pPr>
      <w:r>
        <w:rPr>
          <w:b/>
        </w:rPr>
        <w:lastRenderedPageBreak/>
        <w:t>Level 2 (Admin)</w:t>
      </w:r>
    </w:p>
    <w:p w14:paraId="165726FF" w14:textId="2CD9764D" w:rsidR="00681649" w:rsidRDefault="00296C65" w:rsidP="00296C65">
      <w:pPr>
        <w:spacing w:after="160"/>
        <w:rPr>
          <w:b/>
        </w:rPr>
      </w:pPr>
      <w:r>
        <w:rPr>
          <w:noProof/>
          <w:lang w:val="en-IN" w:eastAsia="en-IN"/>
        </w:rPr>
        <w:drawing>
          <wp:inline distT="0" distB="0" distL="0" distR="0" wp14:anchorId="069E0F4D" wp14:editId="6BE78B57">
            <wp:extent cx="5733415" cy="8543925"/>
            <wp:effectExtent l="0" t="0" r="635" b="9525"/>
            <wp:docPr id="11044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733" name="Picture 110442733"/>
                    <pic:cNvPicPr/>
                  </pic:nvPicPr>
                  <pic:blipFill>
                    <a:blip r:embed="rId20"/>
                    <a:stretch>
                      <a:fillRect/>
                    </a:stretch>
                  </pic:blipFill>
                  <pic:spPr>
                    <a:xfrm>
                      <a:off x="0" y="0"/>
                      <a:ext cx="5733415" cy="8543925"/>
                    </a:xfrm>
                    <a:prstGeom prst="rect">
                      <a:avLst/>
                    </a:prstGeom>
                  </pic:spPr>
                </pic:pic>
              </a:graphicData>
            </a:graphic>
          </wp:inline>
        </w:drawing>
      </w:r>
    </w:p>
    <w:p w14:paraId="26AC23A9" w14:textId="77777777" w:rsidR="00A50F94" w:rsidRPr="00A50F94" w:rsidRDefault="00A50F94" w:rsidP="00A50F94">
      <w:pPr>
        <w:spacing w:after="160"/>
        <w:jc w:val="center"/>
        <w:rPr>
          <w:b/>
          <w:bCs/>
          <w:sz w:val="32"/>
          <w:szCs w:val="32"/>
          <w:lang w:val="en-IN"/>
        </w:rPr>
      </w:pPr>
      <w:r w:rsidRPr="00A50F94">
        <w:rPr>
          <w:b/>
          <w:bCs/>
          <w:sz w:val="32"/>
          <w:szCs w:val="32"/>
          <w:lang w:val="en-IN"/>
        </w:rPr>
        <w:lastRenderedPageBreak/>
        <w:t>7. SYSTEM DEVELOPMENT</w:t>
      </w:r>
    </w:p>
    <w:p w14:paraId="34E0E18A" w14:textId="77777777" w:rsidR="00A50F94" w:rsidRPr="00A50F94" w:rsidRDefault="00A50F94" w:rsidP="00A50F94">
      <w:pPr>
        <w:spacing w:after="160"/>
        <w:jc w:val="both"/>
        <w:rPr>
          <w:bCs/>
          <w:lang w:val="en-IN"/>
        </w:rPr>
      </w:pPr>
      <w:r w:rsidRPr="00A50F94">
        <w:rPr>
          <w:bCs/>
          <w:lang w:val="en-IN"/>
        </w:rPr>
        <w:t>System development is a series of activities performed to design, implement, test, and deploy a software system to meet the specified requirements. The principal activities performed during the development phase can be divided into two major related sequences:</w:t>
      </w:r>
    </w:p>
    <w:p w14:paraId="32392820" w14:textId="77777777" w:rsidR="00A50F94" w:rsidRPr="00A50F94" w:rsidRDefault="00A50F94" w:rsidP="00A50F94">
      <w:pPr>
        <w:numPr>
          <w:ilvl w:val="0"/>
          <w:numId w:val="29"/>
        </w:numPr>
        <w:spacing w:after="160"/>
        <w:jc w:val="both"/>
        <w:rPr>
          <w:bCs/>
          <w:lang w:val="en-IN"/>
        </w:rPr>
      </w:pPr>
      <w:r w:rsidRPr="00A50F94">
        <w:rPr>
          <w:bCs/>
          <w:lang w:val="en-IN"/>
        </w:rPr>
        <w:t>External System Development</w:t>
      </w:r>
    </w:p>
    <w:p w14:paraId="55C527EB" w14:textId="77777777" w:rsidR="00A50F94" w:rsidRPr="00A50F94" w:rsidRDefault="00A50F94" w:rsidP="00A50F94">
      <w:pPr>
        <w:numPr>
          <w:ilvl w:val="0"/>
          <w:numId w:val="29"/>
        </w:numPr>
        <w:spacing w:after="160"/>
        <w:jc w:val="both"/>
        <w:rPr>
          <w:bCs/>
          <w:lang w:val="en-IN"/>
        </w:rPr>
      </w:pPr>
      <w:r w:rsidRPr="00A50F94">
        <w:rPr>
          <w:bCs/>
          <w:lang w:val="en-IN"/>
        </w:rPr>
        <w:t>Internal System Development</w:t>
      </w:r>
    </w:p>
    <w:p w14:paraId="0799497A" w14:textId="77777777" w:rsidR="00A50F94" w:rsidRPr="00A50F94" w:rsidRDefault="00A50F94" w:rsidP="00A50F94">
      <w:pPr>
        <w:spacing w:after="160"/>
        <w:jc w:val="both"/>
        <w:rPr>
          <w:bCs/>
          <w:lang w:val="en-IN"/>
        </w:rPr>
      </w:pPr>
      <w:r w:rsidRPr="00A50F94">
        <w:rPr>
          <w:bCs/>
          <w:lang w:val="en-IN"/>
        </w:rPr>
        <w:t>The major external system development activities include implementation planning, development environment setup, software installation, and deployment. The internal system development activities involve software architecture design, database modeling, API development, frontend and backend coding, authentication, authorization, testing, and security integration.</w:t>
      </w:r>
    </w:p>
    <w:p w14:paraId="1EA47E67" w14:textId="77777777" w:rsidR="00A50F94" w:rsidRPr="00A50F94" w:rsidRDefault="00A50F94" w:rsidP="00A50F94">
      <w:pPr>
        <w:spacing w:after="160"/>
        <w:rPr>
          <w:b/>
          <w:bCs/>
          <w:lang w:val="en-IN"/>
        </w:rPr>
      </w:pPr>
      <w:r w:rsidRPr="00A50F94">
        <w:rPr>
          <w:b/>
          <w:bCs/>
          <w:lang w:val="en-IN"/>
        </w:rPr>
        <w:t xml:space="preserve">7.1 </w:t>
      </w:r>
      <w:r w:rsidRPr="00A50F94">
        <w:rPr>
          <w:b/>
          <w:bCs/>
          <w:sz w:val="28"/>
          <w:szCs w:val="28"/>
          <w:lang w:val="en-IN"/>
        </w:rPr>
        <w:t>Coding</w:t>
      </w:r>
    </w:p>
    <w:p w14:paraId="2791E7EC" w14:textId="77777777" w:rsidR="00A50F94" w:rsidRPr="00A50F94" w:rsidRDefault="00A50F94" w:rsidP="00A50F94">
      <w:pPr>
        <w:spacing w:after="160"/>
        <w:jc w:val="both"/>
        <w:rPr>
          <w:bCs/>
          <w:lang w:val="en-IN"/>
        </w:rPr>
      </w:pPr>
      <w:r w:rsidRPr="00A50F94">
        <w:rPr>
          <w:bCs/>
          <w:lang w:val="en-IN"/>
        </w:rPr>
        <w:t>The purpose of coding is to convert the system design and requirements into executable software. It consists of a structured collection of programming statements used to implement system functions, manage data, process user requests, and establish communication between different components. Coding facilitates the development of reliable, maintainable, and efficient software by implementing the required modules and workflows.</w:t>
      </w:r>
    </w:p>
    <w:p w14:paraId="237B0C8C" w14:textId="77777777" w:rsidR="00A50F94" w:rsidRPr="00A50F94" w:rsidRDefault="00A50F94" w:rsidP="00A50F94">
      <w:pPr>
        <w:spacing w:after="160"/>
        <w:rPr>
          <w:b/>
          <w:bCs/>
          <w:lang w:val="en-IN"/>
        </w:rPr>
      </w:pPr>
      <w:r w:rsidRPr="00A50F94">
        <w:rPr>
          <w:b/>
          <w:bCs/>
          <w:lang w:val="en-IN"/>
        </w:rPr>
        <w:t>JavaScript &amp; Node.js</w:t>
      </w:r>
    </w:p>
    <w:p w14:paraId="48ECE358" w14:textId="77777777" w:rsidR="00D23850" w:rsidRDefault="00A50F94" w:rsidP="00A50F94">
      <w:pPr>
        <w:spacing w:after="160"/>
        <w:jc w:val="both"/>
        <w:rPr>
          <w:lang w:val="en-IN"/>
        </w:rPr>
      </w:pPr>
      <w:r w:rsidRPr="00A50F94">
        <w:rPr>
          <w:lang w:val="en-IN"/>
        </w:rPr>
        <w:t>JavaScript is a high-level, dynamic, multi-paradigm programming language widely used for web application development. It is used in PetCare Connect for implementing interactive frontend features and server-side application logic.Node.js is an open-source, cross-platform JavaScript runtime environment built on Google Chrome's V8 JavaScript engine. It allows JavaScript code to run on the server side and supports fast, scalable, asynchronous, and event-driven applications. Node.js uses a non-blocking I/O model, making it suitable for handling multiple client requests efficiently.</w:t>
      </w:r>
      <w:r w:rsidR="00C827E0">
        <w:rPr>
          <w:lang w:val="en-IN"/>
        </w:rPr>
        <w:t xml:space="preserve"> </w:t>
      </w:r>
    </w:p>
    <w:p w14:paraId="541CA4DB" w14:textId="1BA2A050" w:rsidR="00A50F94" w:rsidRPr="00A50F94" w:rsidRDefault="00A50F94" w:rsidP="00A50F94">
      <w:pPr>
        <w:spacing w:after="160"/>
        <w:jc w:val="both"/>
        <w:rPr>
          <w:lang w:val="en-IN"/>
        </w:rPr>
      </w:pPr>
      <w:r w:rsidRPr="00A50F94">
        <w:rPr>
          <w:lang w:val="en-IN"/>
        </w:rPr>
        <w:t>In PetCare Connect, Node.js serves as the core server-side runtime for handling user authentication, pet management, caregiver management, booking operations, notifications, and other backend business logic.</w:t>
      </w:r>
    </w:p>
    <w:p w14:paraId="69ED5739" w14:textId="77777777" w:rsidR="00A50F94" w:rsidRPr="00A50F94" w:rsidRDefault="00A50F94" w:rsidP="00A50F94">
      <w:pPr>
        <w:spacing w:after="160"/>
        <w:rPr>
          <w:b/>
          <w:bCs/>
          <w:lang w:val="en-IN"/>
        </w:rPr>
      </w:pPr>
      <w:r w:rsidRPr="00A50F94">
        <w:rPr>
          <w:b/>
          <w:bCs/>
          <w:lang w:val="en-IN"/>
        </w:rPr>
        <w:t>React.js</w:t>
      </w:r>
    </w:p>
    <w:p w14:paraId="55B9FDC8" w14:textId="77777777" w:rsidR="00D23850" w:rsidRDefault="00A50F94" w:rsidP="00A50F94">
      <w:pPr>
        <w:spacing w:after="160"/>
        <w:jc w:val="both"/>
        <w:rPr>
          <w:lang w:val="en-IN"/>
        </w:rPr>
      </w:pPr>
      <w:r w:rsidRPr="00A50F94">
        <w:rPr>
          <w:lang w:val="en-IN"/>
        </w:rPr>
        <w:t>React.js is an open-source JavaScript library used for building interactive and reusable user interfaces. It follows a component-based architecture, allowing large interfaces to be divided into smaller reusable components.</w:t>
      </w:r>
      <w:r w:rsidR="00C827E0">
        <w:rPr>
          <w:lang w:val="en-IN"/>
        </w:rPr>
        <w:t xml:space="preserve"> </w:t>
      </w:r>
    </w:p>
    <w:p w14:paraId="6F7B2B30" w14:textId="42DA8F58" w:rsidR="00A50F94" w:rsidRDefault="00A50F94" w:rsidP="00A50F94">
      <w:pPr>
        <w:spacing w:after="160"/>
        <w:jc w:val="both"/>
        <w:rPr>
          <w:lang w:val="en-IN"/>
        </w:rPr>
      </w:pPr>
      <w:r w:rsidRPr="00A50F94">
        <w:rPr>
          <w:lang w:val="en-IN"/>
        </w:rPr>
        <w:t>In PetCare Connect, React.js is used to develop the frontend interfaces for Pet Owners, Pet Caregivers, and Administrators. It provides components for dashboards, forms, pet profiles, caregiver profiles, booking management, notifications, and other user interactions.</w:t>
      </w:r>
    </w:p>
    <w:p w14:paraId="435D50B4" w14:textId="77777777" w:rsidR="00C827E0" w:rsidRDefault="00C827E0" w:rsidP="00C827E0">
      <w:pPr>
        <w:spacing w:after="160"/>
        <w:rPr>
          <w:b/>
          <w:bCs/>
          <w:lang w:val="en-IN"/>
        </w:rPr>
      </w:pPr>
    </w:p>
    <w:p w14:paraId="774A70AE" w14:textId="008D2F54" w:rsidR="00C827E0" w:rsidRDefault="00A50F94" w:rsidP="00C827E0">
      <w:pPr>
        <w:spacing w:after="160"/>
        <w:rPr>
          <w:b/>
          <w:bCs/>
          <w:lang w:val="en-IN"/>
        </w:rPr>
      </w:pPr>
      <w:r w:rsidRPr="00A50F94">
        <w:rPr>
          <w:b/>
          <w:bCs/>
          <w:lang w:val="en-IN"/>
        </w:rPr>
        <w:lastRenderedPageBreak/>
        <w:t>Express.js Framework</w:t>
      </w:r>
    </w:p>
    <w:p w14:paraId="37853EFB" w14:textId="77777777" w:rsidR="00D23850" w:rsidRDefault="00A50F94" w:rsidP="00A76C27">
      <w:pPr>
        <w:spacing w:after="160"/>
        <w:jc w:val="both"/>
        <w:rPr>
          <w:lang w:val="en-IN"/>
        </w:rPr>
      </w:pPr>
      <w:r w:rsidRPr="00A50F94">
        <w:rPr>
          <w:lang w:val="en-IN"/>
        </w:rPr>
        <w:t>Express.js is a fast, minimalist web application framework for Node.js. It provides features for developing RESTful APIs, handling HTTP requests, managing routes, and implementing middleware.Express.js simplifies communication between the frontend and backend by providing structured API endpoints and handling HTTP methods such as GET, POST, PUT, and DELETE. It also supports request validation, authentication middleware, error handling, and JSON data processing.</w:t>
      </w:r>
      <w:r w:rsidR="00C827E0">
        <w:rPr>
          <w:lang w:val="en-IN"/>
        </w:rPr>
        <w:t xml:space="preserve"> </w:t>
      </w:r>
    </w:p>
    <w:p w14:paraId="3FD29E41" w14:textId="5B49C130" w:rsidR="00A50F94" w:rsidRPr="00C827E0" w:rsidRDefault="00A50F94" w:rsidP="00A76C27">
      <w:pPr>
        <w:spacing w:after="160"/>
        <w:jc w:val="both"/>
        <w:rPr>
          <w:b/>
          <w:bCs/>
          <w:lang w:val="en-IN"/>
        </w:rPr>
      </w:pPr>
      <w:r w:rsidRPr="00A50F94">
        <w:rPr>
          <w:lang w:val="en-IN"/>
        </w:rPr>
        <w:t>In PetCare Connect, Express.js acts as the primary backend framework connecting the React.js frontend with the MongoDB database and managing APIs for users, pets, caregivers, bookings, reviews, and complaints.</w:t>
      </w:r>
    </w:p>
    <w:p w14:paraId="0E0E0878" w14:textId="77777777" w:rsidR="00A50F94" w:rsidRPr="00A50F94" w:rsidRDefault="00A50F94" w:rsidP="00A50F94">
      <w:pPr>
        <w:spacing w:after="160"/>
        <w:rPr>
          <w:b/>
          <w:bCs/>
          <w:lang w:val="en-IN"/>
        </w:rPr>
      </w:pPr>
      <w:r w:rsidRPr="00A50F94">
        <w:rPr>
          <w:b/>
          <w:bCs/>
          <w:lang w:val="en-IN"/>
        </w:rPr>
        <w:t>MongoDB Database</w:t>
      </w:r>
    </w:p>
    <w:p w14:paraId="316DEC7E" w14:textId="77777777" w:rsidR="00D23850" w:rsidRDefault="00A50F94" w:rsidP="00A50F94">
      <w:pPr>
        <w:spacing w:after="160"/>
        <w:jc w:val="both"/>
        <w:rPr>
          <w:lang w:val="en-IN"/>
        </w:rPr>
      </w:pPr>
      <w:r w:rsidRPr="00A50F94">
        <w:rPr>
          <w:lang w:val="en-IN"/>
        </w:rPr>
        <w:t>MongoDB is a NoSQL, document-oriented database used for storing and managing application data. Unlike relational databases that store information in tables and rows, MongoDB stores data in flexible JSON-like documents within collections.</w:t>
      </w:r>
      <w:r w:rsidR="00C827E0">
        <w:rPr>
          <w:lang w:val="en-IN"/>
        </w:rPr>
        <w:t xml:space="preserve"> </w:t>
      </w:r>
    </w:p>
    <w:p w14:paraId="45E3DCAC" w14:textId="0DCDF648" w:rsidR="00A50F94" w:rsidRPr="00A50F94" w:rsidRDefault="00A50F94" w:rsidP="00A50F94">
      <w:pPr>
        <w:spacing w:after="160"/>
        <w:jc w:val="both"/>
        <w:rPr>
          <w:lang w:val="en-IN"/>
        </w:rPr>
      </w:pPr>
      <w:r w:rsidRPr="00A50F94">
        <w:rPr>
          <w:lang w:val="en-IN"/>
        </w:rPr>
        <w:t>MongoDB is used in PetCare Connect to store information related to users, pets, caregiver profiles, bookings, reviews, notifications, and complaints. Its flexible document structure makes it suitable for managing the different types of information required by the application.</w:t>
      </w:r>
      <w:r w:rsidR="00C827E0">
        <w:rPr>
          <w:lang w:val="en-IN"/>
        </w:rPr>
        <w:t xml:space="preserve"> </w:t>
      </w:r>
      <w:r w:rsidRPr="00A50F94">
        <w:rPr>
          <w:lang w:val="en-IN"/>
        </w:rPr>
        <w:t>The database supports CRUD operations such as Create, Read, Update, and Delete, allowing users and administrators to efficiently manage system information.</w:t>
      </w:r>
    </w:p>
    <w:p w14:paraId="519591A4" w14:textId="77777777" w:rsidR="00A50F94" w:rsidRPr="00A50F94" w:rsidRDefault="00A50F94" w:rsidP="00A50F94">
      <w:pPr>
        <w:spacing w:after="160"/>
        <w:rPr>
          <w:b/>
          <w:bCs/>
          <w:lang w:val="en-IN"/>
        </w:rPr>
      </w:pPr>
      <w:r w:rsidRPr="00A50F94">
        <w:rPr>
          <w:b/>
          <w:bCs/>
          <w:lang w:val="en-IN"/>
        </w:rPr>
        <w:t>Standard Libraries &amp; Middleware Packages</w:t>
      </w:r>
    </w:p>
    <w:p w14:paraId="720134A4" w14:textId="77777777" w:rsidR="00A50F94" w:rsidRPr="00A50F94" w:rsidRDefault="00A50F94" w:rsidP="00A50F94">
      <w:pPr>
        <w:spacing w:after="160"/>
        <w:jc w:val="both"/>
        <w:rPr>
          <w:bCs/>
          <w:lang w:val="en-IN"/>
        </w:rPr>
      </w:pPr>
      <w:r w:rsidRPr="00A50F94">
        <w:rPr>
          <w:bCs/>
          <w:lang w:val="en-IN"/>
        </w:rPr>
        <w:t>The Node.js development ecosystem provides several packages through Node Package Manager (npm) to support authentication, security, file management, and application configuration.</w:t>
      </w:r>
    </w:p>
    <w:p w14:paraId="1C10CE4C" w14:textId="495128C8" w:rsidR="00C827E0" w:rsidRPr="00C827E0" w:rsidRDefault="00A50F94" w:rsidP="00C827E0">
      <w:pPr>
        <w:numPr>
          <w:ilvl w:val="0"/>
          <w:numId w:val="30"/>
        </w:numPr>
        <w:spacing w:after="160"/>
        <w:jc w:val="both"/>
        <w:rPr>
          <w:b/>
          <w:lang w:val="en-IN"/>
        </w:rPr>
      </w:pPr>
      <w:r w:rsidRPr="00A50F94">
        <w:rPr>
          <w:b/>
          <w:bCs/>
          <w:lang w:val="en-IN"/>
        </w:rPr>
        <w:t>JWT(JSON</w:t>
      </w:r>
      <w:r w:rsidR="00C827E0">
        <w:rPr>
          <w:b/>
          <w:bCs/>
          <w:lang w:val="en-IN"/>
        </w:rPr>
        <w:t xml:space="preserve"> </w:t>
      </w:r>
      <w:r w:rsidRPr="00A50F94">
        <w:rPr>
          <w:b/>
          <w:bCs/>
          <w:lang w:val="en-IN"/>
        </w:rPr>
        <w:t>Web</w:t>
      </w:r>
      <w:r w:rsidR="00C827E0">
        <w:rPr>
          <w:b/>
          <w:bCs/>
          <w:lang w:val="en-IN"/>
        </w:rPr>
        <w:t xml:space="preserve"> </w:t>
      </w:r>
      <w:r w:rsidRPr="00A50F94">
        <w:rPr>
          <w:b/>
          <w:bCs/>
          <w:lang w:val="en-IN"/>
        </w:rPr>
        <w:t>Token):</w:t>
      </w:r>
    </w:p>
    <w:p w14:paraId="334D5F48" w14:textId="49964BF5" w:rsidR="00A50F94" w:rsidRPr="00A50F94" w:rsidRDefault="00A50F94" w:rsidP="00C827E0">
      <w:pPr>
        <w:spacing w:after="160"/>
        <w:ind w:left="720"/>
        <w:jc w:val="both"/>
        <w:rPr>
          <w:b/>
          <w:lang w:val="en-IN"/>
        </w:rPr>
      </w:pPr>
      <w:r w:rsidRPr="00A50F94">
        <w:rPr>
          <w:bCs/>
          <w:lang w:val="en-IN"/>
        </w:rPr>
        <w:t>JWT is used for secure token-based authentication and role-based access control. After successful login, a token is generated and used to authenticate requests and control access to features based on the user's role, such as Pet Owner, Pet Caregiver, or Administrator.</w:t>
      </w:r>
    </w:p>
    <w:p w14:paraId="3A4D0F9E" w14:textId="77777777" w:rsidR="00A50F94" w:rsidRPr="00A50F94" w:rsidRDefault="00A50F94" w:rsidP="00A50F94">
      <w:pPr>
        <w:numPr>
          <w:ilvl w:val="0"/>
          <w:numId w:val="30"/>
        </w:numPr>
        <w:spacing w:after="160"/>
        <w:jc w:val="both"/>
        <w:rPr>
          <w:b/>
          <w:lang w:val="en-IN"/>
        </w:rPr>
      </w:pPr>
      <w:r w:rsidRPr="00A50F94">
        <w:rPr>
          <w:b/>
          <w:bCs/>
          <w:lang w:val="en-IN"/>
        </w:rPr>
        <w:t>Bcrypt:</w:t>
      </w:r>
      <w:r w:rsidRPr="00A50F94">
        <w:rPr>
          <w:b/>
          <w:lang w:val="en-IN"/>
        </w:rPr>
        <w:br/>
      </w:r>
      <w:r w:rsidRPr="00A50F94">
        <w:rPr>
          <w:bCs/>
          <w:lang w:val="en-IN"/>
        </w:rPr>
        <w:t>Bcrypt is a password-hashing library used to securely hash user passwords before storing them in the database. It helps protect user credentials from unauthorized access.</w:t>
      </w:r>
    </w:p>
    <w:p w14:paraId="33FDAA78" w14:textId="0364691D" w:rsidR="00D23850" w:rsidRDefault="00A50F94" w:rsidP="00D23850">
      <w:pPr>
        <w:numPr>
          <w:ilvl w:val="0"/>
          <w:numId w:val="30"/>
        </w:numPr>
        <w:spacing w:after="160"/>
        <w:jc w:val="both"/>
        <w:rPr>
          <w:b/>
          <w:lang w:val="en-IN"/>
        </w:rPr>
      </w:pPr>
      <w:r w:rsidRPr="00A50F94">
        <w:rPr>
          <w:b/>
          <w:bCs/>
          <w:lang w:val="en-IN"/>
        </w:rPr>
        <w:t>Multer:</w:t>
      </w:r>
      <w:r w:rsidRPr="00A50F94">
        <w:rPr>
          <w:b/>
          <w:lang w:val="en-IN"/>
        </w:rPr>
        <w:br/>
      </w:r>
      <w:r w:rsidRPr="00A50F94">
        <w:rPr>
          <w:bCs/>
          <w:lang w:val="en-IN"/>
        </w:rPr>
        <w:t>Multer is middleware used for handling file uploads. In PetCare Connect, it can be used for uploading pet images, caregiver profile images, and other required images or documents.</w:t>
      </w:r>
    </w:p>
    <w:p w14:paraId="19A73A2C" w14:textId="77777777" w:rsidR="00D23850" w:rsidRPr="00D23850" w:rsidRDefault="00D23850" w:rsidP="00D23850">
      <w:pPr>
        <w:spacing w:after="160"/>
        <w:jc w:val="both"/>
        <w:rPr>
          <w:b/>
          <w:lang w:val="en-IN"/>
        </w:rPr>
      </w:pPr>
    </w:p>
    <w:p w14:paraId="3FA26034" w14:textId="61166A6C" w:rsidR="00A50F94" w:rsidRPr="00A50F94" w:rsidRDefault="00A50F94" w:rsidP="00A50F94">
      <w:pPr>
        <w:numPr>
          <w:ilvl w:val="0"/>
          <w:numId w:val="30"/>
        </w:numPr>
        <w:spacing w:after="160"/>
        <w:jc w:val="both"/>
        <w:rPr>
          <w:b/>
          <w:lang w:val="en-IN"/>
        </w:rPr>
      </w:pPr>
      <w:r w:rsidRPr="00A50F94">
        <w:rPr>
          <w:b/>
          <w:bCs/>
          <w:lang w:val="en-IN"/>
        </w:rPr>
        <w:lastRenderedPageBreak/>
        <w:t>Dotenv:</w:t>
      </w:r>
      <w:r w:rsidRPr="00A50F94">
        <w:rPr>
          <w:b/>
          <w:lang w:val="en-IN"/>
        </w:rPr>
        <w:br/>
      </w:r>
      <w:r w:rsidRPr="00A50F94">
        <w:rPr>
          <w:bCs/>
          <w:lang w:val="en-IN"/>
        </w:rPr>
        <w:t>Dotenv is used to load environment variables from a .env file. It helps keep sensitive information such as database connection strings, JWT secrets, and other configuration values separate from the application source code.</w:t>
      </w:r>
    </w:p>
    <w:p w14:paraId="7D033F20" w14:textId="3305B27E" w:rsidR="00D741AE" w:rsidRPr="00C827E0" w:rsidRDefault="00A50F94" w:rsidP="00296C65">
      <w:pPr>
        <w:numPr>
          <w:ilvl w:val="0"/>
          <w:numId w:val="30"/>
        </w:numPr>
        <w:spacing w:after="160"/>
        <w:jc w:val="both"/>
        <w:rPr>
          <w:b/>
          <w:lang w:val="en-IN"/>
        </w:rPr>
      </w:pPr>
      <w:r w:rsidRPr="00A50F94">
        <w:rPr>
          <w:b/>
          <w:bCs/>
          <w:lang w:val="en-IN"/>
        </w:rPr>
        <w:t>CORS:</w:t>
      </w:r>
      <w:r w:rsidRPr="00A50F94">
        <w:rPr>
          <w:b/>
          <w:lang w:val="en-IN"/>
        </w:rPr>
        <w:br/>
      </w:r>
      <w:r w:rsidRPr="00A50F94">
        <w:rPr>
          <w:bCs/>
          <w:lang w:val="en-IN"/>
        </w:rPr>
        <w:t>Cross-Origin Resource Sharing (CORS) enables controlled communication between the React.js frontend and the Express.js backend when they operate on different origins. It helps ensure that API requests are handled securely.</w:t>
      </w:r>
    </w:p>
    <w:p w14:paraId="3DF3E256" w14:textId="77777777" w:rsidR="00C827E0" w:rsidRDefault="00C827E0" w:rsidP="00C827E0">
      <w:pPr>
        <w:spacing w:after="160"/>
        <w:jc w:val="both"/>
        <w:rPr>
          <w:lang w:val="en-IN"/>
        </w:rPr>
      </w:pPr>
    </w:p>
    <w:p w14:paraId="150A9B19" w14:textId="77777777" w:rsidR="00C827E0" w:rsidRDefault="00C827E0" w:rsidP="00C827E0">
      <w:pPr>
        <w:spacing w:after="160"/>
        <w:jc w:val="both"/>
        <w:rPr>
          <w:lang w:val="en-IN"/>
        </w:rPr>
      </w:pPr>
    </w:p>
    <w:p w14:paraId="61798938" w14:textId="77777777" w:rsidR="00C827E0" w:rsidRDefault="00C827E0" w:rsidP="00C827E0">
      <w:pPr>
        <w:spacing w:after="160"/>
        <w:jc w:val="both"/>
        <w:rPr>
          <w:lang w:val="en-IN"/>
        </w:rPr>
      </w:pPr>
    </w:p>
    <w:p w14:paraId="1798B9D0" w14:textId="77777777" w:rsidR="00C827E0" w:rsidRDefault="00C827E0" w:rsidP="00C827E0">
      <w:pPr>
        <w:spacing w:after="160"/>
        <w:jc w:val="both"/>
        <w:rPr>
          <w:lang w:val="en-IN"/>
        </w:rPr>
      </w:pPr>
    </w:p>
    <w:p w14:paraId="4ACD5E5B" w14:textId="77777777" w:rsidR="00C827E0" w:rsidRDefault="00C827E0" w:rsidP="00C827E0">
      <w:pPr>
        <w:spacing w:after="160"/>
        <w:jc w:val="both"/>
        <w:rPr>
          <w:lang w:val="en-IN"/>
        </w:rPr>
      </w:pPr>
    </w:p>
    <w:p w14:paraId="60C6819A" w14:textId="77777777" w:rsidR="00C827E0" w:rsidRDefault="00C827E0" w:rsidP="00C827E0">
      <w:pPr>
        <w:spacing w:after="160"/>
        <w:jc w:val="both"/>
        <w:rPr>
          <w:lang w:val="en-IN"/>
        </w:rPr>
      </w:pPr>
    </w:p>
    <w:p w14:paraId="14D48ED1" w14:textId="77777777" w:rsidR="00C827E0" w:rsidRDefault="00C827E0" w:rsidP="00C827E0">
      <w:pPr>
        <w:spacing w:after="160"/>
        <w:jc w:val="both"/>
        <w:rPr>
          <w:lang w:val="en-IN"/>
        </w:rPr>
      </w:pPr>
    </w:p>
    <w:p w14:paraId="3B389F9C" w14:textId="77777777" w:rsidR="00C827E0" w:rsidRDefault="00C827E0" w:rsidP="00C827E0">
      <w:pPr>
        <w:spacing w:after="160"/>
        <w:jc w:val="both"/>
        <w:rPr>
          <w:lang w:val="en-IN"/>
        </w:rPr>
      </w:pPr>
    </w:p>
    <w:p w14:paraId="450B2448" w14:textId="77777777" w:rsidR="00C827E0" w:rsidRDefault="00C827E0" w:rsidP="00C827E0">
      <w:pPr>
        <w:spacing w:after="160"/>
        <w:jc w:val="both"/>
        <w:rPr>
          <w:lang w:val="en-IN"/>
        </w:rPr>
      </w:pPr>
    </w:p>
    <w:p w14:paraId="3E491A96" w14:textId="77777777" w:rsidR="00C827E0" w:rsidRDefault="00C827E0" w:rsidP="00C827E0">
      <w:pPr>
        <w:spacing w:after="160"/>
        <w:jc w:val="both"/>
        <w:rPr>
          <w:lang w:val="en-IN"/>
        </w:rPr>
      </w:pPr>
    </w:p>
    <w:p w14:paraId="7CDBA714" w14:textId="77777777" w:rsidR="00C827E0" w:rsidRDefault="00C827E0" w:rsidP="00C827E0">
      <w:pPr>
        <w:spacing w:after="160"/>
        <w:jc w:val="both"/>
        <w:rPr>
          <w:lang w:val="en-IN"/>
        </w:rPr>
      </w:pPr>
    </w:p>
    <w:p w14:paraId="1C6F84FF" w14:textId="77777777" w:rsidR="00C827E0" w:rsidRDefault="00C827E0" w:rsidP="00C827E0">
      <w:pPr>
        <w:spacing w:after="160"/>
        <w:jc w:val="both"/>
        <w:rPr>
          <w:lang w:val="en-IN"/>
        </w:rPr>
      </w:pPr>
    </w:p>
    <w:p w14:paraId="329ECA0F" w14:textId="77777777" w:rsidR="00C827E0" w:rsidRDefault="00C827E0" w:rsidP="00C827E0">
      <w:pPr>
        <w:spacing w:after="160"/>
        <w:jc w:val="both"/>
        <w:rPr>
          <w:lang w:val="en-IN"/>
        </w:rPr>
      </w:pPr>
    </w:p>
    <w:p w14:paraId="591385DA" w14:textId="77777777" w:rsidR="00C827E0" w:rsidRDefault="00C827E0" w:rsidP="00C827E0">
      <w:pPr>
        <w:spacing w:after="160"/>
        <w:jc w:val="both"/>
        <w:rPr>
          <w:lang w:val="en-IN"/>
        </w:rPr>
      </w:pPr>
    </w:p>
    <w:p w14:paraId="53694B74" w14:textId="77777777" w:rsidR="00C827E0" w:rsidRDefault="00C827E0" w:rsidP="00C827E0">
      <w:pPr>
        <w:spacing w:after="160"/>
        <w:jc w:val="both"/>
        <w:rPr>
          <w:lang w:val="en-IN"/>
        </w:rPr>
      </w:pPr>
    </w:p>
    <w:p w14:paraId="23D4E002" w14:textId="77777777" w:rsidR="00C827E0" w:rsidRDefault="00C827E0" w:rsidP="00C827E0">
      <w:pPr>
        <w:spacing w:after="160"/>
        <w:jc w:val="both"/>
        <w:rPr>
          <w:lang w:val="en-IN"/>
        </w:rPr>
      </w:pPr>
    </w:p>
    <w:p w14:paraId="4C5C4E01" w14:textId="77777777" w:rsidR="00C827E0" w:rsidRDefault="00C827E0" w:rsidP="00C827E0">
      <w:pPr>
        <w:spacing w:after="160"/>
        <w:jc w:val="both"/>
        <w:rPr>
          <w:lang w:val="en-IN"/>
        </w:rPr>
      </w:pPr>
    </w:p>
    <w:p w14:paraId="2AAE859D" w14:textId="77777777" w:rsidR="00C827E0" w:rsidRDefault="00C827E0" w:rsidP="00C827E0">
      <w:pPr>
        <w:spacing w:after="160"/>
        <w:jc w:val="both"/>
        <w:rPr>
          <w:lang w:val="en-IN"/>
        </w:rPr>
      </w:pPr>
    </w:p>
    <w:p w14:paraId="717B4B76" w14:textId="77777777" w:rsidR="00C827E0" w:rsidRDefault="00C827E0" w:rsidP="00C827E0">
      <w:pPr>
        <w:spacing w:after="160"/>
        <w:jc w:val="both"/>
        <w:rPr>
          <w:lang w:val="en-IN"/>
        </w:rPr>
      </w:pPr>
    </w:p>
    <w:p w14:paraId="16FD4A11" w14:textId="77777777" w:rsidR="00C827E0" w:rsidRDefault="00C827E0" w:rsidP="00C827E0">
      <w:pPr>
        <w:spacing w:after="160"/>
        <w:jc w:val="both"/>
        <w:rPr>
          <w:lang w:val="en-IN"/>
        </w:rPr>
      </w:pPr>
    </w:p>
    <w:p w14:paraId="7720231A" w14:textId="77777777" w:rsidR="00C827E0" w:rsidRDefault="00C827E0" w:rsidP="00C827E0">
      <w:pPr>
        <w:spacing w:after="160"/>
        <w:jc w:val="both"/>
        <w:rPr>
          <w:lang w:val="en-IN"/>
        </w:rPr>
      </w:pPr>
    </w:p>
    <w:p w14:paraId="5070889A" w14:textId="77777777" w:rsidR="00C827E0" w:rsidRDefault="00C827E0" w:rsidP="00C827E0">
      <w:pPr>
        <w:spacing w:after="160"/>
        <w:jc w:val="both"/>
        <w:rPr>
          <w:lang w:val="en-IN"/>
        </w:rPr>
      </w:pPr>
    </w:p>
    <w:p w14:paraId="74922994" w14:textId="77777777" w:rsidR="00C827E0" w:rsidRDefault="00C827E0" w:rsidP="00C827E0">
      <w:pPr>
        <w:spacing w:after="160"/>
        <w:jc w:val="both"/>
        <w:rPr>
          <w:lang w:val="en-IN"/>
        </w:rPr>
      </w:pPr>
    </w:p>
    <w:p w14:paraId="3D2B56D0" w14:textId="42AE3AB6" w:rsidR="00C827E0" w:rsidRPr="00C827E0" w:rsidRDefault="00C827E0" w:rsidP="00C827E0">
      <w:pPr>
        <w:spacing w:after="160"/>
        <w:jc w:val="center"/>
        <w:rPr>
          <w:b/>
          <w:bCs/>
          <w:sz w:val="32"/>
          <w:szCs w:val="32"/>
          <w:lang w:val="en-IN"/>
        </w:rPr>
      </w:pPr>
      <w:r w:rsidRPr="00C827E0">
        <w:rPr>
          <w:b/>
          <w:bCs/>
          <w:sz w:val="32"/>
          <w:szCs w:val="32"/>
          <w:lang w:val="en-IN"/>
        </w:rPr>
        <w:lastRenderedPageBreak/>
        <w:t>8. SYSTEM TESTING AND IMPLEMENTATION</w:t>
      </w:r>
    </w:p>
    <w:p w14:paraId="41454D8F" w14:textId="77777777" w:rsidR="00C827E0" w:rsidRPr="00C827E0" w:rsidRDefault="00C827E0" w:rsidP="00A76C27">
      <w:pPr>
        <w:spacing w:after="160"/>
        <w:jc w:val="both"/>
        <w:rPr>
          <w:bCs/>
          <w:lang w:val="en-IN"/>
        </w:rPr>
      </w:pPr>
      <w:r w:rsidRPr="00C827E0">
        <w:rPr>
          <w:bCs/>
          <w:lang w:val="en-IN"/>
        </w:rPr>
        <w:t>Testing is an essential stage in the development of PetCare Connect. It ensures that all modules and components of the system function correctly and work together as expected. Testing helps identify errors, verify system functionality, and ensure that the application operates accurately and efficiently before it is deployed for actual use.</w:t>
      </w:r>
    </w:p>
    <w:p w14:paraId="1ABD4523" w14:textId="77777777" w:rsidR="00C827E0" w:rsidRPr="00C827E0" w:rsidRDefault="00C827E0" w:rsidP="00A76C27">
      <w:pPr>
        <w:spacing w:after="160"/>
        <w:jc w:val="both"/>
        <w:rPr>
          <w:bCs/>
          <w:lang w:val="en-IN"/>
        </w:rPr>
      </w:pPr>
      <w:r w:rsidRPr="00C827E0">
        <w:rPr>
          <w:bCs/>
          <w:lang w:val="en-IN"/>
        </w:rPr>
        <w:t>Software testing is an important part of software quality assurance. It involves the systematic evaluation of the system's requirements, design, coding, functionality, and user interaction. Testing is performed throughout the development process to verify that the implemented system produces the expected results under specified conditions.</w:t>
      </w:r>
    </w:p>
    <w:p w14:paraId="6A120F8D" w14:textId="77777777" w:rsidR="00C827E0" w:rsidRPr="00C827E0" w:rsidRDefault="00C827E0" w:rsidP="00A76C27">
      <w:pPr>
        <w:spacing w:after="160"/>
        <w:jc w:val="both"/>
        <w:rPr>
          <w:b/>
          <w:lang w:val="en-IN"/>
        </w:rPr>
      </w:pPr>
      <w:r w:rsidRPr="00C827E0">
        <w:rPr>
          <w:bCs/>
          <w:lang w:val="en-IN"/>
        </w:rPr>
        <w:t>Testing involves planned activities conducted systematically to ensure that PetCare Connect operates reliably, securely, and efficiently before live operation.</w:t>
      </w:r>
    </w:p>
    <w:p w14:paraId="51EB8B22" w14:textId="77777777" w:rsidR="00C827E0" w:rsidRPr="00C827E0" w:rsidRDefault="00C827E0" w:rsidP="00C827E0">
      <w:pPr>
        <w:spacing w:after="160"/>
        <w:jc w:val="both"/>
        <w:rPr>
          <w:b/>
          <w:bCs/>
          <w:sz w:val="28"/>
          <w:szCs w:val="28"/>
          <w:lang w:val="en-IN"/>
        </w:rPr>
      </w:pPr>
      <w:r w:rsidRPr="00C827E0">
        <w:rPr>
          <w:b/>
          <w:bCs/>
          <w:sz w:val="28"/>
          <w:szCs w:val="28"/>
          <w:lang w:val="en-IN"/>
        </w:rPr>
        <w:t>8.1 Types of Testing</w:t>
      </w:r>
    </w:p>
    <w:p w14:paraId="54457B4E" w14:textId="77777777" w:rsidR="00C827E0" w:rsidRPr="00C827E0" w:rsidRDefault="00C827E0" w:rsidP="00C827E0">
      <w:pPr>
        <w:spacing w:after="160"/>
        <w:rPr>
          <w:bCs/>
          <w:lang w:val="en-IN"/>
        </w:rPr>
      </w:pPr>
      <w:r w:rsidRPr="00C827E0">
        <w:rPr>
          <w:bCs/>
          <w:lang w:val="en-IN"/>
        </w:rPr>
        <w:t>The different types of testing performed for PetCare Connect include:</w:t>
      </w:r>
    </w:p>
    <w:p w14:paraId="08984504" w14:textId="77777777" w:rsidR="00C827E0" w:rsidRPr="00C827E0" w:rsidRDefault="00C827E0" w:rsidP="00C827E0">
      <w:pPr>
        <w:numPr>
          <w:ilvl w:val="0"/>
          <w:numId w:val="31"/>
        </w:numPr>
        <w:spacing w:after="160"/>
        <w:rPr>
          <w:bCs/>
          <w:lang w:val="en-IN"/>
        </w:rPr>
      </w:pPr>
      <w:r w:rsidRPr="00C827E0">
        <w:rPr>
          <w:bCs/>
          <w:lang w:val="en-IN"/>
        </w:rPr>
        <w:t>Unit Testing</w:t>
      </w:r>
    </w:p>
    <w:p w14:paraId="549C7096" w14:textId="77777777" w:rsidR="00C827E0" w:rsidRPr="00C827E0" w:rsidRDefault="00C827E0" w:rsidP="00C827E0">
      <w:pPr>
        <w:numPr>
          <w:ilvl w:val="0"/>
          <w:numId w:val="31"/>
        </w:numPr>
        <w:spacing w:after="160"/>
        <w:rPr>
          <w:bCs/>
          <w:lang w:val="en-IN"/>
        </w:rPr>
      </w:pPr>
      <w:r w:rsidRPr="00C827E0">
        <w:rPr>
          <w:bCs/>
          <w:lang w:val="en-IN"/>
        </w:rPr>
        <w:t>Integration Testing</w:t>
      </w:r>
    </w:p>
    <w:p w14:paraId="109804EF" w14:textId="77777777" w:rsidR="00C827E0" w:rsidRPr="00C827E0" w:rsidRDefault="00C827E0" w:rsidP="00C827E0">
      <w:pPr>
        <w:numPr>
          <w:ilvl w:val="0"/>
          <w:numId w:val="31"/>
        </w:numPr>
        <w:spacing w:after="160"/>
        <w:rPr>
          <w:bCs/>
          <w:lang w:val="en-IN"/>
        </w:rPr>
      </w:pPr>
      <w:r w:rsidRPr="00C827E0">
        <w:rPr>
          <w:bCs/>
          <w:lang w:val="en-IN"/>
        </w:rPr>
        <w:t>System Testing</w:t>
      </w:r>
    </w:p>
    <w:p w14:paraId="33020184" w14:textId="77777777" w:rsidR="00C827E0" w:rsidRPr="00C827E0" w:rsidRDefault="00C827E0" w:rsidP="00C827E0">
      <w:pPr>
        <w:numPr>
          <w:ilvl w:val="0"/>
          <w:numId w:val="31"/>
        </w:numPr>
        <w:spacing w:after="160"/>
        <w:rPr>
          <w:bCs/>
          <w:lang w:val="en-IN"/>
        </w:rPr>
      </w:pPr>
      <w:r w:rsidRPr="00C827E0">
        <w:rPr>
          <w:bCs/>
          <w:lang w:val="en-IN"/>
        </w:rPr>
        <w:t>Validation Testing</w:t>
      </w:r>
    </w:p>
    <w:p w14:paraId="6F0103BC" w14:textId="77777777" w:rsidR="00C827E0" w:rsidRPr="00C827E0" w:rsidRDefault="00C827E0" w:rsidP="00C827E0">
      <w:pPr>
        <w:numPr>
          <w:ilvl w:val="0"/>
          <w:numId w:val="31"/>
        </w:numPr>
        <w:spacing w:after="160"/>
        <w:rPr>
          <w:bCs/>
          <w:lang w:val="en-IN"/>
        </w:rPr>
      </w:pPr>
      <w:r w:rsidRPr="00C827E0">
        <w:rPr>
          <w:bCs/>
          <w:lang w:val="en-IN"/>
        </w:rPr>
        <w:t>User Acceptance Testing</w:t>
      </w:r>
    </w:p>
    <w:p w14:paraId="14F93AE3" w14:textId="310F2718" w:rsidR="00C827E0" w:rsidRPr="00C827E0" w:rsidRDefault="00C827E0" w:rsidP="00C827E0">
      <w:pPr>
        <w:spacing w:after="160"/>
        <w:jc w:val="both"/>
        <w:rPr>
          <w:b/>
          <w:bCs/>
          <w:lang w:val="en-IN"/>
        </w:rPr>
      </w:pPr>
      <w:r w:rsidRPr="00C827E0">
        <w:rPr>
          <w:b/>
          <w:bCs/>
          <w:lang w:val="en-IN"/>
        </w:rPr>
        <w:t>Unit Testing</w:t>
      </w:r>
      <w:r>
        <w:rPr>
          <w:b/>
          <w:bCs/>
          <w:lang w:val="en-IN"/>
        </w:rPr>
        <w:t>:</w:t>
      </w:r>
    </w:p>
    <w:p w14:paraId="3854C60C" w14:textId="77777777" w:rsidR="00C827E0" w:rsidRPr="00C827E0" w:rsidRDefault="00C827E0" w:rsidP="00C827E0">
      <w:pPr>
        <w:spacing w:after="160"/>
        <w:jc w:val="both"/>
        <w:rPr>
          <w:bCs/>
          <w:lang w:val="en-IN"/>
        </w:rPr>
      </w:pPr>
      <w:r w:rsidRPr="00C827E0">
        <w:rPr>
          <w:bCs/>
          <w:lang w:val="en-IN"/>
        </w:rPr>
        <w:t>Unit testing involves testing individual modules or components of the application separately to ensure that each component performs its intended function correctly. It is generally performed during the coding stage to identify errors at an early stage of development.</w:t>
      </w:r>
    </w:p>
    <w:p w14:paraId="273E7AF3" w14:textId="77777777" w:rsidR="00C827E0" w:rsidRPr="00C827E0" w:rsidRDefault="00C827E0" w:rsidP="00C827E0">
      <w:pPr>
        <w:spacing w:after="160"/>
        <w:jc w:val="both"/>
        <w:rPr>
          <w:bCs/>
          <w:lang w:val="en-IN"/>
        </w:rPr>
      </w:pPr>
      <w:r w:rsidRPr="00C827E0">
        <w:rPr>
          <w:bCs/>
          <w:lang w:val="en-IN"/>
        </w:rPr>
        <w:t>In PetCare Connect, individual modules such as user registration, login, pet management, caregiver profile management, booking management, and review submission are tested separately. The input and output of each function are checked against the expected results.</w:t>
      </w:r>
    </w:p>
    <w:p w14:paraId="22FF85C9" w14:textId="77777777" w:rsidR="00C827E0" w:rsidRPr="00C827E0" w:rsidRDefault="00C827E0" w:rsidP="00C827E0">
      <w:pPr>
        <w:spacing w:after="160"/>
        <w:jc w:val="both"/>
        <w:rPr>
          <w:bCs/>
          <w:lang w:val="en-IN"/>
        </w:rPr>
      </w:pPr>
      <w:r w:rsidRPr="00C827E0">
        <w:rPr>
          <w:bCs/>
          <w:lang w:val="en-IN"/>
        </w:rPr>
        <w:t>Unit testing helps identify and correct errors early, improving the reliability, maintainability, and overall quality of the application.</w:t>
      </w:r>
    </w:p>
    <w:p w14:paraId="3FBC2AC3" w14:textId="2D5B886E" w:rsidR="00C827E0" w:rsidRPr="00C827E0" w:rsidRDefault="00C827E0" w:rsidP="00C827E0">
      <w:pPr>
        <w:spacing w:after="160"/>
        <w:jc w:val="both"/>
        <w:rPr>
          <w:b/>
          <w:lang w:val="en-IN"/>
        </w:rPr>
      </w:pPr>
      <w:r w:rsidRPr="00C827E0">
        <w:rPr>
          <w:b/>
          <w:lang w:val="en-IN"/>
        </w:rPr>
        <w:t>Integration Testing</w:t>
      </w:r>
      <w:r>
        <w:rPr>
          <w:b/>
          <w:lang w:val="en-IN"/>
        </w:rPr>
        <w:t>:</w:t>
      </w:r>
    </w:p>
    <w:p w14:paraId="30C16444" w14:textId="77777777" w:rsidR="00C827E0" w:rsidRPr="00C827E0" w:rsidRDefault="00C827E0" w:rsidP="00C827E0">
      <w:pPr>
        <w:spacing w:after="160"/>
        <w:jc w:val="both"/>
        <w:rPr>
          <w:bCs/>
          <w:lang w:val="en-IN"/>
        </w:rPr>
      </w:pPr>
      <w:r w:rsidRPr="00C827E0">
        <w:rPr>
          <w:bCs/>
          <w:lang w:val="en-IN"/>
        </w:rPr>
        <w:t>Integration testing involves combining individually tested modules and checking whether they work correctly together. It focuses on identifying errors in communication and data exchange between different components of the system.</w:t>
      </w:r>
    </w:p>
    <w:p w14:paraId="06304DFD" w14:textId="77777777" w:rsidR="00C827E0" w:rsidRPr="00C827E0" w:rsidRDefault="00C827E0" w:rsidP="00C827E0">
      <w:pPr>
        <w:spacing w:after="160"/>
        <w:jc w:val="both"/>
        <w:rPr>
          <w:bCs/>
          <w:lang w:val="en-IN"/>
        </w:rPr>
      </w:pPr>
      <w:r w:rsidRPr="00C827E0">
        <w:rPr>
          <w:bCs/>
          <w:lang w:val="en-IN"/>
        </w:rPr>
        <w:t>In PetCare Connect, integration testing is performed between modules such as:</w:t>
      </w:r>
    </w:p>
    <w:p w14:paraId="062C88C1" w14:textId="77777777" w:rsidR="00C827E0" w:rsidRPr="00C827E0" w:rsidRDefault="00C827E0" w:rsidP="00C827E0">
      <w:pPr>
        <w:numPr>
          <w:ilvl w:val="0"/>
          <w:numId w:val="32"/>
        </w:numPr>
        <w:spacing w:after="160"/>
        <w:jc w:val="both"/>
        <w:rPr>
          <w:bCs/>
          <w:lang w:val="en-IN"/>
        </w:rPr>
      </w:pPr>
      <w:r w:rsidRPr="00C827E0">
        <w:rPr>
          <w:bCs/>
          <w:lang w:val="en-IN"/>
        </w:rPr>
        <w:t>Registration and authentication</w:t>
      </w:r>
    </w:p>
    <w:p w14:paraId="7586FD2C" w14:textId="77777777" w:rsidR="00C827E0" w:rsidRPr="00C827E0" w:rsidRDefault="00C827E0" w:rsidP="00C827E0">
      <w:pPr>
        <w:numPr>
          <w:ilvl w:val="0"/>
          <w:numId w:val="32"/>
        </w:numPr>
        <w:spacing w:after="160"/>
        <w:jc w:val="both"/>
        <w:rPr>
          <w:bCs/>
          <w:lang w:val="en-IN"/>
        </w:rPr>
      </w:pPr>
      <w:r w:rsidRPr="00C827E0">
        <w:rPr>
          <w:bCs/>
          <w:lang w:val="en-IN"/>
        </w:rPr>
        <w:t>Pet Owner and pet management</w:t>
      </w:r>
    </w:p>
    <w:p w14:paraId="56AB6F81" w14:textId="77777777" w:rsidR="00C827E0" w:rsidRPr="00C827E0" w:rsidRDefault="00C827E0" w:rsidP="00C827E0">
      <w:pPr>
        <w:numPr>
          <w:ilvl w:val="0"/>
          <w:numId w:val="32"/>
        </w:numPr>
        <w:spacing w:after="160"/>
        <w:jc w:val="both"/>
        <w:rPr>
          <w:bCs/>
          <w:lang w:val="en-IN"/>
        </w:rPr>
      </w:pPr>
      <w:r w:rsidRPr="00C827E0">
        <w:rPr>
          <w:bCs/>
          <w:lang w:val="en-IN"/>
        </w:rPr>
        <w:lastRenderedPageBreak/>
        <w:t>Pet Owner and caregiver search</w:t>
      </w:r>
    </w:p>
    <w:p w14:paraId="09E17EB5" w14:textId="77777777" w:rsidR="00C827E0" w:rsidRPr="00C827E0" w:rsidRDefault="00C827E0" w:rsidP="00C827E0">
      <w:pPr>
        <w:numPr>
          <w:ilvl w:val="0"/>
          <w:numId w:val="32"/>
        </w:numPr>
        <w:spacing w:after="160"/>
        <w:jc w:val="both"/>
        <w:rPr>
          <w:bCs/>
          <w:lang w:val="en-IN"/>
        </w:rPr>
      </w:pPr>
      <w:r w:rsidRPr="00C827E0">
        <w:rPr>
          <w:bCs/>
          <w:lang w:val="en-IN"/>
        </w:rPr>
        <w:t>Caregiver and booking management</w:t>
      </w:r>
    </w:p>
    <w:p w14:paraId="2AC6AD3D" w14:textId="77777777" w:rsidR="00C827E0" w:rsidRPr="00C827E0" w:rsidRDefault="00C827E0" w:rsidP="00C827E0">
      <w:pPr>
        <w:numPr>
          <w:ilvl w:val="0"/>
          <w:numId w:val="32"/>
        </w:numPr>
        <w:spacing w:after="160"/>
        <w:jc w:val="both"/>
        <w:rPr>
          <w:bCs/>
          <w:lang w:val="en-IN"/>
        </w:rPr>
      </w:pPr>
      <w:r w:rsidRPr="00C827E0">
        <w:rPr>
          <w:bCs/>
          <w:lang w:val="en-IN"/>
        </w:rPr>
        <w:t>Booking and notification systems</w:t>
      </w:r>
    </w:p>
    <w:p w14:paraId="22F0BB94" w14:textId="77777777" w:rsidR="00C827E0" w:rsidRPr="00C827E0" w:rsidRDefault="00C827E0" w:rsidP="00C827E0">
      <w:pPr>
        <w:numPr>
          <w:ilvl w:val="0"/>
          <w:numId w:val="32"/>
        </w:numPr>
        <w:spacing w:after="160"/>
        <w:jc w:val="both"/>
        <w:rPr>
          <w:bCs/>
          <w:lang w:val="en-IN"/>
        </w:rPr>
      </w:pPr>
      <w:r w:rsidRPr="00C827E0">
        <w:rPr>
          <w:bCs/>
          <w:lang w:val="en-IN"/>
        </w:rPr>
        <w:t>Booking and ratings/reviews</w:t>
      </w:r>
    </w:p>
    <w:p w14:paraId="0858DC02" w14:textId="77777777" w:rsidR="00C827E0" w:rsidRPr="00C827E0" w:rsidRDefault="00C827E0" w:rsidP="00C827E0">
      <w:pPr>
        <w:numPr>
          <w:ilvl w:val="0"/>
          <w:numId w:val="32"/>
        </w:numPr>
        <w:spacing w:after="160"/>
        <w:jc w:val="both"/>
        <w:rPr>
          <w:bCs/>
          <w:lang w:val="en-IN"/>
        </w:rPr>
      </w:pPr>
      <w:r w:rsidRPr="00C827E0">
        <w:rPr>
          <w:bCs/>
          <w:lang w:val="en-IN"/>
        </w:rPr>
        <w:t>Frontend, backend, and MongoDB database</w:t>
      </w:r>
    </w:p>
    <w:p w14:paraId="53FCF7E4" w14:textId="77777777" w:rsidR="00C827E0" w:rsidRPr="00C827E0" w:rsidRDefault="00C827E0" w:rsidP="00C827E0">
      <w:pPr>
        <w:spacing w:after="160"/>
        <w:jc w:val="both"/>
        <w:rPr>
          <w:bCs/>
          <w:lang w:val="en-IN"/>
        </w:rPr>
      </w:pPr>
      <w:r w:rsidRPr="00C827E0">
        <w:rPr>
          <w:bCs/>
          <w:lang w:val="en-IN"/>
        </w:rPr>
        <w:t>The purpose of integration testing is to ensure that data is transferred correctly between modules and that the complete workflow operates without errors.</w:t>
      </w:r>
    </w:p>
    <w:p w14:paraId="2ABEC464" w14:textId="2B8DAD18" w:rsidR="00C827E0" w:rsidRPr="00C827E0" w:rsidRDefault="00C827E0" w:rsidP="00C827E0">
      <w:pPr>
        <w:spacing w:after="160"/>
        <w:jc w:val="both"/>
        <w:rPr>
          <w:b/>
          <w:bCs/>
          <w:lang w:val="en-IN"/>
        </w:rPr>
      </w:pPr>
      <w:r w:rsidRPr="00C827E0">
        <w:rPr>
          <w:b/>
          <w:bCs/>
          <w:lang w:val="en-IN"/>
        </w:rPr>
        <w:t>System Testing</w:t>
      </w:r>
      <w:r>
        <w:rPr>
          <w:b/>
          <w:bCs/>
          <w:lang w:val="en-IN"/>
        </w:rPr>
        <w:t>:</w:t>
      </w:r>
    </w:p>
    <w:p w14:paraId="7380ECA5" w14:textId="77777777" w:rsidR="00C827E0" w:rsidRPr="00C827E0" w:rsidRDefault="00C827E0" w:rsidP="00C827E0">
      <w:pPr>
        <w:spacing w:after="160"/>
        <w:jc w:val="both"/>
        <w:rPr>
          <w:bCs/>
          <w:lang w:val="en-IN"/>
        </w:rPr>
      </w:pPr>
      <w:r w:rsidRPr="00C827E0">
        <w:rPr>
          <w:bCs/>
          <w:lang w:val="en-IN"/>
        </w:rPr>
        <w:t>System testing evaluates the complete PetCare Connect application as a single integrated system. It verifies whether all functional and non-functional requirements are satisfied.</w:t>
      </w:r>
    </w:p>
    <w:p w14:paraId="34035840" w14:textId="77777777" w:rsidR="00C827E0" w:rsidRPr="00C827E0" w:rsidRDefault="00C827E0" w:rsidP="00C827E0">
      <w:pPr>
        <w:spacing w:after="160"/>
        <w:jc w:val="both"/>
        <w:rPr>
          <w:bCs/>
          <w:lang w:val="en-IN"/>
        </w:rPr>
      </w:pPr>
      <w:r w:rsidRPr="00C827E0">
        <w:rPr>
          <w:bCs/>
          <w:lang w:val="en-IN"/>
        </w:rPr>
        <w:t>The system is tested for important operations such as user registration, authentication, pet management, caregiver verification, caregiver search, booking requests, booking status updates, notifications, reviews, complaints, and administrator functions.</w:t>
      </w:r>
    </w:p>
    <w:p w14:paraId="7F5D4EB6" w14:textId="77777777" w:rsidR="00C827E0" w:rsidRPr="00C827E0" w:rsidRDefault="00C827E0" w:rsidP="00C827E0">
      <w:pPr>
        <w:spacing w:after="160"/>
        <w:jc w:val="both"/>
        <w:rPr>
          <w:bCs/>
          <w:lang w:val="en-IN"/>
        </w:rPr>
      </w:pPr>
      <w:r w:rsidRPr="00C827E0">
        <w:rPr>
          <w:bCs/>
          <w:lang w:val="en-IN"/>
        </w:rPr>
        <w:t>The output displayed by the system is compared with the expected results defined during the system design phase. The testing also verifies the usability, performance, security, and reliability of the application.</w:t>
      </w:r>
    </w:p>
    <w:p w14:paraId="39A1968D" w14:textId="75362FFB" w:rsidR="00C827E0" w:rsidRPr="00C827E0" w:rsidRDefault="00C827E0" w:rsidP="00C827E0">
      <w:pPr>
        <w:spacing w:after="160"/>
        <w:jc w:val="both"/>
        <w:rPr>
          <w:b/>
          <w:bCs/>
          <w:lang w:val="en-IN"/>
        </w:rPr>
      </w:pPr>
      <w:r w:rsidRPr="00C827E0">
        <w:rPr>
          <w:b/>
          <w:bCs/>
          <w:lang w:val="en-IN"/>
        </w:rPr>
        <w:t>Validation Testing</w:t>
      </w:r>
      <w:r>
        <w:rPr>
          <w:b/>
          <w:bCs/>
          <w:lang w:val="en-IN"/>
        </w:rPr>
        <w:t>:</w:t>
      </w:r>
    </w:p>
    <w:p w14:paraId="07197193" w14:textId="77777777" w:rsidR="00C827E0" w:rsidRPr="00C827E0" w:rsidRDefault="00C827E0" w:rsidP="00C827E0">
      <w:pPr>
        <w:spacing w:after="160"/>
        <w:jc w:val="both"/>
        <w:rPr>
          <w:bCs/>
          <w:lang w:val="en-IN"/>
        </w:rPr>
      </w:pPr>
      <w:r w:rsidRPr="00C827E0">
        <w:rPr>
          <w:bCs/>
          <w:lang w:val="en-IN"/>
        </w:rPr>
        <w:t>Validation testing ensures that the developed system meets the requirements and expectations defined during the analysis and design stages. It verifies whether the system performs the functions required by the Pet Owner, Pet Caregiver, and Administrator.</w:t>
      </w:r>
    </w:p>
    <w:p w14:paraId="7626B96A" w14:textId="77777777" w:rsidR="00C827E0" w:rsidRPr="00C827E0" w:rsidRDefault="00C827E0" w:rsidP="00C827E0">
      <w:pPr>
        <w:spacing w:after="160"/>
        <w:jc w:val="both"/>
        <w:rPr>
          <w:bCs/>
          <w:lang w:val="en-IN"/>
        </w:rPr>
      </w:pPr>
      <w:r w:rsidRPr="00C827E0">
        <w:rPr>
          <w:bCs/>
          <w:lang w:val="en-IN"/>
        </w:rPr>
        <w:t>Validation testing includes checking:</w:t>
      </w:r>
    </w:p>
    <w:p w14:paraId="46A40D5F" w14:textId="77777777" w:rsidR="00C827E0" w:rsidRPr="00C827E0" w:rsidRDefault="00C827E0" w:rsidP="00C827E0">
      <w:pPr>
        <w:numPr>
          <w:ilvl w:val="0"/>
          <w:numId w:val="33"/>
        </w:numPr>
        <w:spacing w:after="160"/>
        <w:jc w:val="both"/>
        <w:rPr>
          <w:bCs/>
          <w:lang w:val="en-IN"/>
        </w:rPr>
      </w:pPr>
      <w:r w:rsidRPr="00C827E0">
        <w:rPr>
          <w:bCs/>
          <w:lang w:val="en-IN"/>
        </w:rPr>
        <w:t>Correct user registration and login.</w:t>
      </w:r>
    </w:p>
    <w:p w14:paraId="1EA1C4B7" w14:textId="77777777" w:rsidR="00C827E0" w:rsidRPr="00C827E0" w:rsidRDefault="00C827E0" w:rsidP="00C827E0">
      <w:pPr>
        <w:numPr>
          <w:ilvl w:val="0"/>
          <w:numId w:val="33"/>
        </w:numPr>
        <w:spacing w:after="160"/>
        <w:jc w:val="both"/>
        <w:rPr>
          <w:bCs/>
          <w:lang w:val="en-IN"/>
        </w:rPr>
      </w:pPr>
      <w:r w:rsidRPr="00C827E0">
        <w:rPr>
          <w:bCs/>
          <w:lang w:val="en-IN"/>
        </w:rPr>
        <w:t>Proper role-based access.</w:t>
      </w:r>
    </w:p>
    <w:p w14:paraId="3F0453BB" w14:textId="77777777" w:rsidR="00C827E0" w:rsidRPr="00C827E0" w:rsidRDefault="00C827E0" w:rsidP="00C827E0">
      <w:pPr>
        <w:numPr>
          <w:ilvl w:val="0"/>
          <w:numId w:val="33"/>
        </w:numPr>
        <w:spacing w:after="160"/>
        <w:jc w:val="both"/>
        <w:rPr>
          <w:bCs/>
          <w:lang w:val="en-IN"/>
        </w:rPr>
      </w:pPr>
      <w:r w:rsidRPr="00C827E0">
        <w:rPr>
          <w:bCs/>
          <w:lang w:val="en-IN"/>
        </w:rPr>
        <w:t>Accurate pet profile management.</w:t>
      </w:r>
    </w:p>
    <w:p w14:paraId="240D1011" w14:textId="77777777" w:rsidR="00C827E0" w:rsidRPr="00C827E0" w:rsidRDefault="00C827E0" w:rsidP="00C827E0">
      <w:pPr>
        <w:numPr>
          <w:ilvl w:val="0"/>
          <w:numId w:val="33"/>
        </w:numPr>
        <w:spacing w:after="160"/>
        <w:jc w:val="both"/>
        <w:rPr>
          <w:bCs/>
          <w:lang w:val="en-IN"/>
        </w:rPr>
      </w:pPr>
      <w:r w:rsidRPr="00C827E0">
        <w:rPr>
          <w:bCs/>
          <w:lang w:val="en-IN"/>
        </w:rPr>
        <w:t>Correct caregiver verification.</w:t>
      </w:r>
    </w:p>
    <w:p w14:paraId="242E1B91" w14:textId="77777777" w:rsidR="00C827E0" w:rsidRPr="00C827E0" w:rsidRDefault="00C827E0" w:rsidP="00C827E0">
      <w:pPr>
        <w:numPr>
          <w:ilvl w:val="0"/>
          <w:numId w:val="33"/>
        </w:numPr>
        <w:spacing w:after="160"/>
        <w:jc w:val="both"/>
        <w:rPr>
          <w:bCs/>
          <w:lang w:val="en-IN"/>
        </w:rPr>
      </w:pPr>
      <w:r w:rsidRPr="00C827E0">
        <w:rPr>
          <w:bCs/>
          <w:lang w:val="en-IN"/>
        </w:rPr>
        <w:t>Proper caregiver search and filtering.</w:t>
      </w:r>
    </w:p>
    <w:p w14:paraId="17E456C8" w14:textId="77777777" w:rsidR="00C827E0" w:rsidRPr="00C827E0" w:rsidRDefault="00C827E0" w:rsidP="00C827E0">
      <w:pPr>
        <w:numPr>
          <w:ilvl w:val="0"/>
          <w:numId w:val="33"/>
        </w:numPr>
        <w:spacing w:after="160"/>
        <w:jc w:val="both"/>
        <w:rPr>
          <w:bCs/>
          <w:lang w:val="en-IN"/>
        </w:rPr>
      </w:pPr>
      <w:r w:rsidRPr="00C827E0">
        <w:rPr>
          <w:bCs/>
          <w:lang w:val="en-IN"/>
        </w:rPr>
        <w:t>Successful booking request and status updates.</w:t>
      </w:r>
    </w:p>
    <w:p w14:paraId="2DE1E69D" w14:textId="77777777" w:rsidR="00C827E0" w:rsidRPr="00C827E0" w:rsidRDefault="00C827E0" w:rsidP="00C827E0">
      <w:pPr>
        <w:numPr>
          <w:ilvl w:val="0"/>
          <w:numId w:val="33"/>
        </w:numPr>
        <w:spacing w:after="160"/>
        <w:jc w:val="both"/>
        <w:rPr>
          <w:bCs/>
          <w:lang w:val="en-IN"/>
        </w:rPr>
      </w:pPr>
      <w:r w:rsidRPr="00C827E0">
        <w:rPr>
          <w:bCs/>
          <w:lang w:val="en-IN"/>
        </w:rPr>
        <w:t>Correct notification delivery.</w:t>
      </w:r>
    </w:p>
    <w:p w14:paraId="4E58D21A" w14:textId="77777777" w:rsidR="00C827E0" w:rsidRPr="00C827E0" w:rsidRDefault="00C827E0" w:rsidP="00C827E0">
      <w:pPr>
        <w:numPr>
          <w:ilvl w:val="0"/>
          <w:numId w:val="33"/>
        </w:numPr>
        <w:spacing w:after="160"/>
        <w:jc w:val="both"/>
        <w:rPr>
          <w:bCs/>
          <w:lang w:val="en-IN"/>
        </w:rPr>
      </w:pPr>
      <w:r w:rsidRPr="00C827E0">
        <w:rPr>
          <w:bCs/>
          <w:lang w:val="en-IN"/>
        </w:rPr>
        <w:t>Proper ratings and review submission.</w:t>
      </w:r>
    </w:p>
    <w:p w14:paraId="40810AB5" w14:textId="77777777" w:rsidR="00C827E0" w:rsidRDefault="00C827E0" w:rsidP="00C827E0">
      <w:pPr>
        <w:numPr>
          <w:ilvl w:val="0"/>
          <w:numId w:val="33"/>
        </w:numPr>
        <w:spacing w:after="160"/>
        <w:jc w:val="both"/>
        <w:rPr>
          <w:bCs/>
          <w:lang w:val="en-IN"/>
        </w:rPr>
      </w:pPr>
      <w:r w:rsidRPr="00C827E0">
        <w:rPr>
          <w:bCs/>
          <w:lang w:val="en-IN"/>
        </w:rPr>
        <w:t>Accurate administrator monitoring and reporting.</w:t>
      </w:r>
    </w:p>
    <w:p w14:paraId="7C0B5950" w14:textId="77777777" w:rsidR="00C827E0" w:rsidRDefault="00C827E0" w:rsidP="00C827E0">
      <w:pPr>
        <w:spacing w:after="160"/>
        <w:jc w:val="both"/>
        <w:rPr>
          <w:bCs/>
          <w:lang w:val="en-IN"/>
        </w:rPr>
      </w:pPr>
    </w:p>
    <w:p w14:paraId="56BE1C35" w14:textId="77777777" w:rsidR="00C827E0" w:rsidRPr="00C827E0" w:rsidRDefault="00C827E0" w:rsidP="00C827E0">
      <w:pPr>
        <w:spacing w:after="160"/>
        <w:jc w:val="both"/>
        <w:rPr>
          <w:bCs/>
          <w:lang w:val="en-IN"/>
        </w:rPr>
      </w:pPr>
    </w:p>
    <w:p w14:paraId="3184A4BC" w14:textId="3ADBAE37" w:rsidR="00C827E0" w:rsidRPr="00C827E0" w:rsidRDefault="00C827E0" w:rsidP="00C827E0">
      <w:pPr>
        <w:spacing w:after="160"/>
        <w:jc w:val="both"/>
        <w:rPr>
          <w:b/>
          <w:bCs/>
          <w:lang w:val="en-IN"/>
        </w:rPr>
      </w:pPr>
      <w:r w:rsidRPr="00C827E0">
        <w:rPr>
          <w:b/>
          <w:bCs/>
          <w:lang w:val="en-IN"/>
        </w:rPr>
        <w:lastRenderedPageBreak/>
        <w:t>User Acceptance Testing</w:t>
      </w:r>
      <w:r>
        <w:rPr>
          <w:b/>
          <w:bCs/>
          <w:lang w:val="en-IN"/>
        </w:rPr>
        <w:t>:</w:t>
      </w:r>
    </w:p>
    <w:p w14:paraId="48B0981D" w14:textId="77777777" w:rsidR="00C827E0" w:rsidRPr="00C827E0" w:rsidRDefault="00C827E0" w:rsidP="00C827E0">
      <w:pPr>
        <w:spacing w:after="160"/>
        <w:jc w:val="both"/>
        <w:rPr>
          <w:bCs/>
          <w:lang w:val="en-IN"/>
        </w:rPr>
      </w:pPr>
      <w:r w:rsidRPr="00C827E0">
        <w:rPr>
          <w:bCs/>
          <w:lang w:val="en-IN"/>
        </w:rPr>
        <w:t>User Acceptance Testing (UAT) is performed to determine whether the system is suitable for its intended users. The application is tested from the perspective of Pet Owners, Pet Caregivers, and Administrators.</w:t>
      </w:r>
    </w:p>
    <w:p w14:paraId="39C865E1" w14:textId="77777777" w:rsidR="00C827E0" w:rsidRPr="00C827E0" w:rsidRDefault="00C827E0" w:rsidP="00C827E0">
      <w:pPr>
        <w:spacing w:after="160"/>
        <w:jc w:val="both"/>
        <w:rPr>
          <w:bCs/>
          <w:lang w:val="en-IN"/>
        </w:rPr>
      </w:pPr>
      <w:r w:rsidRPr="00C827E0">
        <w:rPr>
          <w:bCs/>
          <w:lang w:val="en-IN"/>
        </w:rPr>
        <w:t>User feedback is collected regarding the interface, navigation, input forms, dashboards, booking process, and overall usability. Necessary improvements are made based on the feedback to ensure that the system meets user expectations.</w:t>
      </w:r>
    </w:p>
    <w:p w14:paraId="57F93E4E" w14:textId="77777777" w:rsidR="00C827E0" w:rsidRPr="00C827E0" w:rsidRDefault="00C827E0" w:rsidP="00C827E0">
      <w:pPr>
        <w:spacing w:after="160"/>
        <w:jc w:val="both"/>
        <w:rPr>
          <w:bCs/>
          <w:lang w:val="en-IN"/>
        </w:rPr>
      </w:pPr>
      <w:r w:rsidRPr="00C827E0">
        <w:rPr>
          <w:bCs/>
          <w:lang w:val="en-IN"/>
        </w:rPr>
        <w:t>The major areas considered during user acceptance testing include:</w:t>
      </w:r>
    </w:p>
    <w:p w14:paraId="0FD820D0" w14:textId="77777777" w:rsidR="00C827E0" w:rsidRPr="00C827E0" w:rsidRDefault="00C827E0" w:rsidP="00C827E0">
      <w:pPr>
        <w:numPr>
          <w:ilvl w:val="0"/>
          <w:numId w:val="34"/>
        </w:numPr>
        <w:spacing w:after="160"/>
        <w:jc w:val="both"/>
        <w:rPr>
          <w:bCs/>
          <w:lang w:val="en-IN"/>
        </w:rPr>
      </w:pPr>
      <w:r w:rsidRPr="00C827E0">
        <w:rPr>
          <w:bCs/>
          <w:lang w:val="en-IN"/>
        </w:rPr>
        <w:t>Output screen design.</w:t>
      </w:r>
    </w:p>
    <w:p w14:paraId="716F834E" w14:textId="77777777" w:rsidR="00C827E0" w:rsidRPr="00C827E0" w:rsidRDefault="00C827E0" w:rsidP="00C827E0">
      <w:pPr>
        <w:numPr>
          <w:ilvl w:val="0"/>
          <w:numId w:val="34"/>
        </w:numPr>
        <w:spacing w:after="160"/>
        <w:jc w:val="both"/>
        <w:rPr>
          <w:bCs/>
          <w:lang w:val="en-IN"/>
        </w:rPr>
      </w:pPr>
      <w:r w:rsidRPr="00C827E0">
        <w:rPr>
          <w:bCs/>
          <w:lang w:val="en-IN"/>
        </w:rPr>
        <w:t>Input screen design.</w:t>
      </w:r>
    </w:p>
    <w:p w14:paraId="5E0D4CEE" w14:textId="77777777" w:rsidR="00C827E0" w:rsidRPr="00C827E0" w:rsidRDefault="00C827E0" w:rsidP="00C827E0">
      <w:pPr>
        <w:numPr>
          <w:ilvl w:val="0"/>
          <w:numId w:val="34"/>
        </w:numPr>
        <w:spacing w:after="160"/>
        <w:jc w:val="both"/>
        <w:rPr>
          <w:bCs/>
          <w:lang w:val="en-IN"/>
        </w:rPr>
      </w:pPr>
      <w:r w:rsidRPr="00C827E0">
        <w:rPr>
          <w:bCs/>
          <w:lang w:val="en-IN"/>
        </w:rPr>
        <w:t>Navigation and menu structure.</w:t>
      </w:r>
    </w:p>
    <w:p w14:paraId="3F4D4192" w14:textId="77777777" w:rsidR="00C827E0" w:rsidRPr="00C827E0" w:rsidRDefault="00C827E0" w:rsidP="00C827E0">
      <w:pPr>
        <w:numPr>
          <w:ilvl w:val="0"/>
          <w:numId w:val="34"/>
        </w:numPr>
        <w:spacing w:after="160"/>
        <w:jc w:val="both"/>
        <w:rPr>
          <w:bCs/>
          <w:lang w:val="en-IN"/>
        </w:rPr>
      </w:pPr>
      <w:r w:rsidRPr="00C827E0">
        <w:rPr>
          <w:bCs/>
          <w:lang w:val="en-IN"/>
        </w:rPr>
        <w:t>User-friendly interface.</w:t>
      </w:r>
    </w:p>
    <w:p w14:paraId="11D9423A" w14:textId="77777777" w:rsidR="00C827E0" w:rsidRPr="00C827E0" w:rsidRDefault="00C827E0" w:rsidP="00C827E0">
      <w:pPr>
        <w:numPr>
          <w:ilvl w:val="0"/>
          <w:numId w:val="34"/>
        </w:numPr>
        <w:spacing w:after="160"/>
        <w:jc w:val="both"/>
        <w:rPr>
          <w:bCs/>
          <w:lang w:val="en-IN"/>
        </w:rPr>
      </w:pPr>
      <w:r w:rsidRPr="00C827E0">
        <w:rPr>
          <w:bCs/>
          <w:lang w:val="en-IN"/>
        </w:rPr>
        <w:t>Booking and profile management.</w:t>
      </w:r>
    </w:p>
    <w:p w14:paraId="56CE69C9" w14:textId="77777777" w:rsidR="00C827E0" w:rsidRPr="00C827E0" w:rsidRDefault="00C827E0" w:rsidP="00C827E0">
      <w:pPr>
        <w:numPr>
          <w:ilvl w:val="0"/>
          <w:numId w:val="34"/>
        </w:numPr>
        <w:spacing w:after="160"/>
        <w:jc w:val="both"/>
        <w:rPr>
          <w:bCs/>
          <w:lang w:val="en-IN"/>
        </w:rPr>
      </w:pPr>
      <w:r w:rsidRPr="00C827E0">
        <w:rPr>
          <w:bCs/>
          <w:lang w:val="en-IN"/>
        </w:rPr>
        <w:t>Dashboard functionality.</w:t>
      </w:r>
    </w:p>
    <w:p w14:paraId="47BD1F22" w14:textId="77777777" w:rsidR="00C827E0" w:rsidRPr="00D23850" w:rsidRDefault="00C827E0" w:rsidP="00C827E0">
      <w:pPr>
        <w:spacing w:after="160"/>
        <w:jc w:val="both"/>
        <w:rPr>
          <w:b/>
          <w:bCs/>
          <w:sz w:val="28"/>
          <w:szCs w:val="28"/>
          <w:lang w:val="en-IN"/>
        </w:rPr>
      </w:pPr>
      <w:r w:rsidRPr="00D23850">
        <w:rPr>
          <w:b/>
          <w:bCs/>
          <w:sz w:val="28"/>
          <w:szCs w:val="28"/>
          <w:lang w:val="en-IN"/>
        </w:rPr>
        <w:t>8.2 Implementation</w:t>
      </w:r>
    </w:p>
    <w:p w14:paraId="3D603065" w14:textId="77777777" w:rsidR="00C827E0" w:rsidRPr="00D23850" w:rsidRDefault="00C827E0" w:rsidP="00D23850">
      <w:pPr>
        <w:spacing w:after="160"/>
        <w:jc w:val="both"/>
        <w:rPr>
          <w:bCs/>
          <w:lang w:val="en-IN"/>
        </w:rPr>
      </w:pPr>
      <w:r w:rsidRPr="00D23850">
        <w:rPr>
          <w:bCs/>
          <w:lang w:val="en-IN"/>
        </w:rPr>
        <w:t>Implementation is the stage where the designed PetCare Connect system is converted into a fully functional web application. It involves setting up the development environment, configuring the database, integrating the frontend and backend, testing the application, and preparing the system for actual use.</w:t>
      </w:r>
    </w:p>
    <w:p w14:paraId="2E2D72C0" w14:textId="77777777" w:rsidR="00C827E0" w:rsidRPr="00D23850" w:rsidRDefault="00C827E0" w:rsidP="00D23850">
      <w:pPr>
        <w:spacing w:after="160"/>
        <w:jc w:val="both"/>
        <w:rPr>
          <w:bCs/>
          <w:lang w:val="en-IN"/>
        </w:rPr>
      </w:pPr>
      <w:r w:rsidRPr="00D23850">
        <w:rPr>
          <w:bCs/>
          <w:lang w:val="en-IN"/>
        </w:rPr>
        <w:t>The implementation process includes:</w:t>
      </w:r>
    </w:p>
    <w:p w14:paraId="20980459" w14:textId="77777777" w:rsidR="00C827E0" w:rsidRPr="00D23850" w:rsidRDefault="00C827E0" w:rsidP="00D23850">
      <w:pPr>
        <w:numPr>
          <w:ilvl w:val="0"/>
          <w:numId w:val="35"/>
        </w:numPr>
        <w:spacing w:after="160"/>
        <w:jc w:val="both"/>
        <w:rPr>
          <w:bCs/>
          <w:lang w:val="en-IN"/>
        </w:rPr>
      </w:pPr>
      <w:r w:rsidRPr="00D23850">
        <w:rPr>
          <w:bCs/>
          <w:lang w:val="en-IN"/>
        </w:rPr>
        <w:t>Careful planning of the system deployment.</w:t>
      </w:r>
    </w:p>
    <w:p w14:paraId="02EB8096" w14:textId="77777777" w:rsidR="00C827E0" w:rsidRPr="00D23850" w:rsidRDefault="00C827E0" w:rsidP="00D23850">
      <w:pPr>
        <w:numPr>
          <w:ilvl w:val="0"/>
          <w:numId w:val="35"/>
        </w:numPr>
        <w:spacing w:after="160"/>
        <w:jc w:val="both"/>
        <w:rPr>
          <w:bCs/>
          <w:lang w:val="en-IN"/>
        </w:rPr>
      </w:pPr>
      <w:r w:rsidRPr="00D23850">
        <w:rPr>
          <w:bCs/>
          <w:lang w:val="en-IN"/>
        </w:rPr>
        <w:t>Setting up the React.js, Node.js, Express.js, and MongoDB environment.</w:t>
      </w:r>
    </w:p>
    <w:p w14:paraId="1FB09B17" w14:textId="77777777" w:rsidR="00C827E0" w:rsidRPr="00D23850" w:rsidRDefault="00C827E0" w:rsidP="00D23850">
      <w:pPr>
        <w:numPr>
          <w:ilvl w:val="0"/>
          <w:numId w:val="35"/>
        </w:numPr>
        <w:spacing w:after="160"/>
        <w:jc w:val="both"/>
        <w:rPr>
          <w:bCs/>
          <w:lang w:val="en-IN"/>
        </w:rPr>
      </w:pPr>
      <w:r w:rsidRPr="00D23850">
        <w:rPr>
          <w:bCs/>
          <w:lang w:val="en-IN"/>
        </w:rPr>
        <w:t>Configuring the database and required application settings.</w:t>
      </w:r>
    </w:p>
    <w:p w14:paraId="553A755B" w14:textId="77777777" w:rsidR="00C827E0" w:rsidRPr="00D23850" w:rsidRDefault="00C827E0" w:rsidP="00D23850">
      <w:pPr>
        <w:numPr>
          <w:ilvl w:val="0"/>
          <w:numId w:val="35"/>
        </w:numPr>
        <w:spacing w:after="160"/>
        <w:jc w:val="both"/>
        <w:rPr>
          <w:bCs/>
          <w:lang w:val="en-IN"/>
        </w:rPr>
      </w:pPr>
      <w:r w:rsidRPr="00D23850">
        <w:rPr>
          <w:bCs/>
          <w:lang w:val="en-IN"/>
        </w:rPr>
        <w:t>Integrating frontend interfaces with backend APIs.</w:t>
      </w:r>
    </w:p>
    <w:p w14:paraId="3EB51726" w14:textId="77777777" w:rsidR="00C827E0" w:rsidRPr="00D23850" w:rsidRDefault="00C827E0" w:rsidP="00D23850">
      <w:pPr>
        <w:numPr>
          <w:ilvl w:val="0"/>
          <w:numId w:val="35"/>
        </w:numPr>
        <w:spacing w:after="160"/>
        <w:jc w:val="both"/>
        <w:rPr>
          <w:bCs/>
          <w:lang w:val="en-IN"/>
        </w:rPr>
      </w:pPr>
      <w:r w:rsidRPr="00D23850">
        <w:rPr>
          <w:bCs/>
          <w:lang w:val="en-IN"/>
        </w:rPr>
        <w:t>Implementing authentication and role-based access control.</w:t>
      </w:r>
    </w:p>
    <w:p w14:paraId="4445E6A5" w14:textId="77777777" w:rsidR="00C827E0" w:rsidRPr="00D23850" w:rsidRDefault="00C827E0" w:rsidP="00D23850">
      <w:pPr>
        <w:numPr>
          <w:ilvl w:val="0"/>
          <w:numId w:val="35"/>
        </w:numPr>
        <w:spacing w:after="160"/>
        <w:jc w:val="both"/>
        <w:rPr>
          <w:bCs/>
          <w:lang w:val="en-IN"/>
        </w:rPr>
      </w:pPr>
      <w:r w:rsidRPr="00D23850">
        <w:rPr>
          <w:bCs/>
          <w:lang w:val="en-IN"/>
        </w:rPr>
        <w:t>Testing all modules and fixing identified errors.</w:t>
      </w:r>
    </w:p>
    <w:p w14:paraId="48AE199D" w14:textId="77777777" w:rsidR="00C827E0" w:rsidRPr="00D23850" w:rsidRDefault="00C827E0" w:rsidP="00D23850">
      <w:pPr>
        <w:numPr>
          <w:ilvl w:val="0"/>
          <w:numId w:val="35"/>
        </w:numPr>
        <w:spacing w:after="160"/>
        <w:jc w:val="both"/>
        <w:rPr>
          <w:bCs/>
          <w:lang w:val="en-IN"/>
        </w:rPr>
      </w:pPr>
      <w:r w:rsidRPr="00D23850">
        <w:rPr>
          <w:bCs/>
          <w:lang w:val="en-IN"/>
        </w:rPr>
        <w:t>Preparing user guidance and documentation.</w:t>
      </w:r>
    </w:p>
    <w:p w14:paraId="5A19756C" w14:textId="77777777" w:rsidR="00C827E0" w:rsidRPr="00D23850" w:rsidRDefault="00C827E0" w:rsidP="00D23850">
      <w:pPr>
        <w:numPr>
          <w:ilvl w:val="0"/>
          <w:numId w:val="35"/>
        </w:numPr>
        <w:spacing w:after="160"/>
        <w:jc w:val="both"/>
        <w:rPr>
          <w:bCs/>
          <w:lang w:val="en-IN"/>
        </w:rPr>
      </w:pPr>
      <w:r w:rsidRPr="00D23850">
        <w:rPr>
          <w:bCs/>
          <w:lang w:val="en-IN"/>
        </w:rPr>
        <w:t>Deploying the completed application for intended users.</w:t>
      </w:r>
    </w:p>
    <w:p w14:paraId="27D4D812" w14:textId="2B71F0AC" w:rsidR="00D23850" w:rsidRDefault="00C827E0" w:rsidP="00D23850">
      <w:pPr>
        <w:spacing w:after="160"/>
        <w:jc w:val="both"/>
        <w:rPr>
          <w:bCs/>
          <w:lang w:val="en-IN"/>
        </w:rPr>
      </w:pPr>
      <w:r w:rsidRPr="00D23850">
        <w:rPr>
          <w:bCs/>
          <w:lang w:val="en-IN"/>
        </w:rPr>
        <w:t>Implementation is the final and crucial phase of the project. The system is considered ready for operation after all major modules have been tested successfully and the application satisfies the functional and technical requirements defined during the system analysis and design stages.</w:t>
      </w:r>
    </w:p>
    <w:p w14:paraId="7E9DD0C9" w14:textId="77777777" w:rsidR="00D23850" w:rsidRDefault="00D23850" w:rsidP="00D23850">
      <w:pPr>
        <w:spacing w:after="160"/>
        <w:jc w:val="both"/>
        <w:rPr>
          <w:bCs/>
          <w:lang w:val="en-IN"/>
        </w:rPr>
      </w:pPr>
    </w:p>
    <w:p w14:paraId="28BF749D" w14:textId="77777777" w:rsidR="00D23850" w:rsidRPr="00D23850" w:rsidRDefault="00D23850" w:rsidP="00D23850">
      <w:pPr>
        <w:spacing w:after="160"/>
        <w:jc w:val="center"/>
        <w:rPr>
          <w:b/>
          <w:bCs/>
          <w:sz w:val="32"/>
          <w:szCs w:val="32"/>
          <w:lang w:val="en-IN"/>
        </w:rPr>
      </w:pPr>
      <w:r w:rsidRPr="00D23850">
        <w:rPr>
          <w:b/>
          <w:bCs/>
          <w:sz w:val="32"/>
          <w:szCs w:val="32"/>
          <w:lang w:val="en-IN"/>
        </w:rPr>
        <w:lastRenderedPageBreak/>
        <w:t>9. SYSTEM MAINTENANCE</w:t>
      </w:r>
    </w:p>
    <w:p w14:paraId="53E9628E" w14:textId="77777777" w:rsidR="00D23850" w:rsidRPr="00D23850" w:rsidRDefault="00D23850" w:rsidP="00D23850">
      <w:pPr>
        <w:spacing w:after="160"/>
        <w:jc w:val="both"/>
        <w:rPr>
          <w:bCs/>
          <w:lang w:val="en-IN"/>
        </w:rPr>
      </w:pPr>
      <w:r w:rsidRPr="00D23850">
        <w:rPr>
          <w:bCs/>
          <w:lang w:val="en-IN"/>
        </w:rPr>
        <w:t>Maintenance is the process of making necessary changes and improvements to a software system after its implementation. These changes may include fixing errors, adapting the system to changes in the software environment, improving performance, enhancing security, and adding new features. When changes are implemented during the maintenance phase, the affected parts of the system must be systematically reviewed and tested to maintain system stability and data integrity.</w:t>
      </w:r>
    </w:p>
    <w:p w14:paraId="3B76D247" w14:textId="77777777" w:rsidR="00D23850" w:rsidRPr="00D23850" w:rsidRDefault="00D23850" w:rsidP="00D23850">
      <w:pPr>
        <w:spacing w:after="160"/>
        <w:jc w:val="both"/>
        <w:rPr>
          <w:bCs/>
          <w:lang w:val="en-IN"/>
        </w:rPr>
      </w:pPr>
      <w:r w:rsidRPr="00D23850">
        <w:rPr>
          <w:bCs/>
          <w:lang w:val="en-IN"/>
        </w:rPr>
        <w:t>There are three types of maintenance:</w:t>
      </w:r>
    </w:p>
    <w:p w14:paraId="586DCED3" w14:textId="77777777" w:rsidR="00D23850" w:rsidRPr="00D23850" w:rsidRDefault="00D23850" w:rsidP="00D23850">
      <w:pPr>
        <w:numPr>
          <w:ilvl w:val="0"/>
          <w:numId w:val="36"/>
        </w:numPr>
        <w:spacing w:after="160"/>
        <w:jc w:val="both"/>
        <w:rPr>
          <w:bCs/>
          <w:lang w:val="en-IN"/>
        </w:rPr>
      </w:pPr>
      <w:r w:rsidRPr="00D23850">
        <w:rPr>
          <w:lang w:val="en-IN"/>
        </w:rPr>
        <w:t>Corrective Maintenance</w:t>
      </w:r>
      <w:r w:rsidRPr="00D23850">
        <w:rPr>
          <w:bCs/>
          <w:lang w:val="en-IN"/>
        </w:rPr>
        <w:t xml:space="preserve"> – Fixing bugs, errors, and system failures.</w:t>
      </w:r>
    </w:p>
    <w:p w14:paraId="07A4571D" w14:textId="77777777" w:rsidR="00D23850" w:rsidRPr="00D23850" w:rsidRDefault="00D23850" w:rsidP="00D23850">
      <w:pPr>
        <w:numPr>
          <w:ilvl w:val="0"/>
          <w:numId w:val="36"/>
        </w:numPr>
        <w:spacing w:after="160"/>
        <w:jc w:val="both"/>
        <w:rPr>
          <w:bCs/>
          <w:lang w:val="en-IN"/>
        </w:rPr>
      </w:pPr>
      <w:r w:rsidRPr="00D23850">
        <w:rPr>
          <w:lang w:val="en-IN"/>
        </w:rPr>
        <w:t>Adaptive Maintenance</w:t>
      </w:r>
      <w:r w:rsidRPr="00D23850">
        <w:rPr>
          <w:bCs/>
          <w:lang w:val="en-IN"/>
        </w:rPr>
        <w:t xml:space="preserve"> – Updating the system to support changes in software, hardware, or operating environments.</w:t>
      </w:r>
    </w:p>
    <w:p w14:paraId="46AE9A93" w14:textId="77777777" w:rsidR="00D23850" w:rsidRPr="00D23850" w:rsidRDefault="00D23850" w:rsidP="00D23850">
      <w:pPr>
        <w:numPr>
          <w:ilvl w:val="0"/>
          <w:numId w:val="36"/>
        </w:numPr>
        <w:spacing w:after="160"/>
        <w:jc w:val="both"/>
        <w:rPr>
          <w:bCs/>
          <w:lang w:val="en-IN"/>
        </w:rPr>
      </w:pPr>
      <w:r w:rsidRPr="00D23850">
        <w:rPr>
          <w:lang w:val="en-IN"/>
        </w:rPr>
        <w:t>Perfective Maintenance</w:t>
      </w:r>
      <w:r w:rsidRPr="00D23850">
        <w:rPr>
          <w:bCs/>
          <w:lang w:val="en-IN"/>
        </w:rPr>
        <w:t xml:space="preserve"> – Improving existing features and adding enhancements based on user requirements.</w:t>
      </w:r>
    </w:p>
    <w:p w14:paraId="336CC53B" w14:textId="77777777" w:rsidR="00D23850" w:rsidRPr="00D23850" w:rsidRDefault="00D23850" w:rsidP="00D23850">
      <w:pPr>
        <w:spacing w:after="160"/>
        <w:jc w:val="both"/>
        <w:rPr>
          <w:bCs/>
          <w:lang w:val="en-IN"/>
        </w:rPr>
      </w:pPr>
      <w:r w:rsidRPr="00D23850">
        <w:rPr>
          <w:bCs/>
          <w:lang w:val="en-IN"/>
        </w:rPr>
        <w:t xml:space="preserve">Maintenance is an important part of the software development lifecycle because it is not possible to identify every possible issue during initial development and testing. Continuous maintenance is required to keep the </w:t>
      </w:r>
      <w:r w:rsidRPr="00D23850">
        <w:rPr>
          <w:b/>
          <w:bCs/>
          <w:lang w:val="en-IN"/>
        </w:rPr>
        <w:t>PetCare Connect</w:t>
      </w:r>
      <w:r w:rsidRPr="00D23850">
        <w:rPr>
          <w:bCs/>
          <w:lang w:val="en-IN"/>
        </w:rPr>
        <w:t xml:space="preserve"> platform secure, reliable, efficient, and compatible with changing technologies and user requirements. Maintenance may include improving the booking process, enhancing security, optimizing database operations, and introducing new pet-care features.</w:t>
      </w:r>
    </w:p>
    <w:p w14:paraId="6ED73B60" w14:textId="77777777" w:rsidR="00D23850" w:rsidRPr="00D23850" w:rsidRDefault="00D23850" w:rsidP="00D23850">
      <w:pPr>
        <w:spacing w:after="160"/>
        <w:jc w:val="both"/>
        <w:rPr>
          <w:b/>
          <w:bCs/>
          <w:sz w:val="28"/>
          <w:szCs w:val="28"/>
          <w:lang w:val="en-IN"/>
        </w:rPr>
      </w:pPr>
      <w:r w:rsidRPr="00D23850">
        <w:rPr>
          <w:b/>
          <w:bCs/>
          <w:sz w:val="28"/>
          <w:szCs w:val="28"/>
          <w:lang w:val="en-IN"/>
        </w:rPr>
        <w:t>9.1 Key Maintenance Activities &amp; Importance</w:t>
      </w:r>
    </w:p>
    <w:p w14:paraId="520DD500" w14:textId="77777777" w:rsidR="00D23850" w:rsidRPr="00D23850" w:rsidRDefault="00D23850" w:rsidP="00D23850">
      <w:pPr>
        <w:spacing w:after="160"/>
        <w:jc w:val="both"/>
        <w:rPr>
          <w:bCs/>
          <w:lang w:val="en-IN"/>
        </w:rPr>
      </w:pPr>
      <w:r w:rsidRPr="00D23850">
        <w:rPr>
          <w:bCs/>
          <w:lang w:val="en-IN"/>
        </w:rPr>
        <w:t>Software maintenance is particularly important for a multi-user web-based platform such as PetCare Connect. Continuous monitoring and improvements help maintain system reliability, security, and usability. The key maintenance activities include:</w:t>
      </w:r>
    </w:p>
    <w:p w14:paraId="2214EC74" w14:textId="7F7487D5" w:rsidR="00D23850" w:rsidRDefault="00D23850" w:rsidP="00D23850">
      <w:pPr>
        <w:spacing w:after="160"/>
        <w:jc w:val="both"/>
        <w:rPr>
          <w:b/>
          <w:bCs/>
          <w:lang w:val="en-IN"/>
        </w:rPr>
      </w:pPr>
      <w:r w:rsidRPr="00D23850">
        <w:rPr>
          <w:b/>
          <w:bCs/>
          <w:lang w:val="en-IN"/>
        </w:rPr>
        <w:t>1.</w:t>
      </w:r>
      <w:r>
        <w:rPr>
          <w:b/>
          <w:bCs/>
          <w:lang w:val="en-IN"/>
        </w:rPr>
        <w:t xml:space="preserve"> </w:t>
      </w:r>
      <w:r w:rsidRPr="00D23850">
        <w:rPr>
          <w:b/>
          <w:bCs/>
          <w:lang w:val="en-IN"/>
        </w:rPr>
        <w:t>Problem</w:t>
      </w:r>
      <w:r>
        <w:rPr>
          <w:b/>
          <w:bCs/>
          <w:lang w:val="en-IN"/>
        </w:rPr>
        <w:t xml:space="preserve"> </w:t>
      </w:r>
      <w:r w:rsidRPr="00D23850">
        <w:rPr>
          <w:b/>
          <w:bCs/>
          <w:lang w:val="en-IN"/>
        </w:rPr>
        <w:t>Identification</w:t>
      </w:r>
      <w:r>
        <w:rPr>
          <w:b/>
          <w:bCs/>
          <w:lang w:val="en-IN"/>
        </w:rPr>
        <w:t xml:space="preserve"> </w:t>
      </w:r>
      <w:r w:rsidRPr="00D23850">
        <w:rPr>
          <w:b/>
          <w:bCs/>
          <w:lang w:val="en-IN"/>
        </w:rPr>
        <w:t>&amp;</w:t>
      </w:r>
      <w:r>
        <w:rPr>
          <w:b/>
          <w:bCs/>
          <w:lang w:val="en-IN"/>
        </w:rPr>
        <w:t xml:space="preserve"> </w:t>
      </w:r>
      <w:r w:rsidRPr="00D23850">
        <w:rPr>
          <w:b/>
          <w:bCs/>
          <w:lang w:val="en-IN"/>
        </w:rPr>
        <w:t>Analysis:</w:t>
      </w:r>
    </w:p>
    <w:p w14:paraId="77B1360A" w14:textId="79121D5A" w:rsidR="00D23850" w:rsidRPr="00D23850" w:rsidRDefault="00D23850" w:rsidP="00D23850">
      <w:pPr>
        <w:spacing w:after="160"/>
        <w:jc w:val="both"/>
        <w:rPr>
          <w:bCs/>
          <w:lang w:val="en-IN"/>
        </w:rPr>
      </w:pPr>
      <w:r>
        <w:rPr>
          <w:b/>
          <w:bCs/>
          <w:lang w:val="en-IN"/>
        </w:rPr>
        <w:t xml:space="preserve"> </w:t>
      </w:r>
      <w:r w:rsidRPr="00D23850">
        <w:rPr>
          <w:bCs/>
          <w:lang w:val="en-IN"/>
        </w:rPr>
        <w:t>Monitoring server errors, API responses, database issues, and user feedback to identify and analyze problems related to login, profiles, bookings, notifications, or other system functions.</w:t>
      </w:r>
    </w:p>
    <w:p w14:paraId="67E3D1D1" w14:textId="77777777" w:rsidR="00D23850" w:rsidRDefault="00D23850" w:rsidP="00D23850">
      <w:pPr>
        <w:spacing w:after="160"/>
        <w:jc w:val="both"/>
        <w:rPr>
          <w:b/>
          <w:bCs/>
          <w:lang w:val="en-IN"/>
        </w:rPr>
      </w:pPr>
      <w:r w:rsidRPr="00D23850">
        <w:rPr>
          <w:b/>
          <w:bCs/>
          <w:lang w:val="en-IN"/>
        </w:rPr>
        <w:t>2. Design &amp; Code Modification:</w:t>
      </w:r>
    </w:p>
    <w:p w14:paraId="6473240D" w14:textId="2FC48EF5" w:rsidR="00D23850" w:rsidRPr="00D23850" w:rsidRDefault="00D23850" w:rsidP="00D23850">
      <w:pPr>
        <w:spacing w:after="160"/>
        <w:jc w:val="both"/>
        <w:rPr>
          <w:b/>
          <w:bCs/>
          <w:lang w:val="en-IN"/>
        </w:rPr>
      </w:pPr>
      <w:r w:rsidRPr="00D23850">
        <w:rPr>
          <w:bCs/>
          <w:lang w:val="en-IN"/>
        </w:rPr>
        <w:t>Modifying React.js components, Express.js APIs, Node.js backend services, or MongoDB models to fix issues and introduce improvements without affecting existing system functionality.</w:t>
      </w:r>
    </w:p>
    <w:p w14:paraId="63205308" w14:textId="77777777" w:rsidR="00D23850" w:rsidRDefault="00D23850" w:rsidP="00D23850">
      <w:pPr>
        <w:spacing w:after="160"/>
        <w:jc w:val="both"/>
        <w:rPr>
          <w:b/>
          <w:bCs/>
          <w:lang w:val="en-IN"/>
        </w:rPr>
      </w:pPr>
      <w:r w:rsidRPr="00D23850">
        <w:rPr>
          <w:b/>
          <w:bCs/>
          <w:lang w:val="en-IN"/>
        </w:rPr>
        <w:t>3. Regression Testing &amp; Verification:</w:t>
      </w:r>
    </w:p>
    <w:p w14:paraId="303B01D5" w14:textId="552656B5" w:rsidR="00D23850" w:rsidRDefault="00D23850" w:rsidP="00D23850">
      <w:pPr>
        <w:spacing w:after="160"/>
        <w:jc w:val="both"/>
        <w:rPr>
          <w:bCs/>
          <w:lang w:val="en-IN"/>
        </w:rPr>
      </w:pPr>
      <w:r w:rsidRPr="00D23850">
        <w:rPr>
          <w:bCs/>
          <w:lang w:val="en-IN"/>
        </w:rPr>
        <w:t>Re-testing important application functions such as authentication, role-based access, pet management, caregiver verification, booking requests, booking status updates, and reviews to ensure that new changes do not create unexpected problems.</w:t>
      </w:r>
    </w:p>
    <w:p w14:paraId="3D80CE00" w14:textId="77777777" w:rsidR="00D23850" w:rsidRPr="00D23850" w:rsidRDefault="00D23850" w:rsidP="00D23850">
      <w:pPr>
        <w:spacing w:after="160"/>
        <w:jc w:val="both"/>
        <w:rPr>
          <w:bCs/>
          <w:lang w:val="en-IN"/>
        </w:rPr>
      </w:pPr>
    </w:p>
    <w:p w14:paraId="6879DCFA" w14:textId="77777777" w:rsidR="00D23850" w:rsidRDefault="00D23850" w:rsidP="00D23850">
      <w:pPr>
        <w:spacing w:after="160"/>
        <w:jc w:val="both"/>
        <w:rPr>
          <w:b/>
          <w:bCs/>
          <w:lang w:val="en-IN"/>
        </w:rPr>
      </w:pPr>
      <w:r w:rsidRPr="00D23850">
        <w:rPr>
          <w:b/>
          <w:bCs/>
          <w:lang w:val="en-IN"/>
        </w:rPr>
        <w:lastRenderedPageBreak/>
        <w:t>4. Deployment &amp; Configuration Management:</w:t>
      </w:r>
    </w:p>
    <w:p w14:paraId="62C20C90" w14:textId="261F58E9" w:rsidR="00D23850" w:rsidRPr="00D23850" w:rsidRDefault="00D23850" w:rsidP="00D23850">
      <w:pPr>
        <w:spacing w:after="160"/>
        <w:jc w:val="both"/>
        <w:rPr>
          <w:bCs/>
          <w:lang w:val="en-IN"/>
        </w:rPr>
      </w:pPr>
      <w:r w:rsidRPr="00D23850">
        <w:rPr>
          <w:bCs/>
          <w:lang w:val="en-IN"/>
        </w:rPr>
        <w:t>Deploying updated application versions, managing environment variables and configuration settings, maintaining database configurations, and using GitHub for version control and tracking system changes.</w:t>
      </w:r>
    </w:p>
    <w:p w14:paraId="7D8FA6EA" w14:textId="77777777" w:rsidR="00D23850" w:rsidRPr="00D23850" w:rsidRDefault="00D23850" w:rsidP="00D23850">
      <w:pPr>
        <w:spacing w:after="160"/>
        <w:jc w:val="both"/>
        <w:rPr>
          <w:bCs/>
          <w:lang w:val="en-IN"/>
        </w:rPr>
      </w:pPr>
    </w:p>
    <w:p w14:paraId="36667D91" w14:textId="77777777" w:rsidR="00C827E0" w:rsidRPr="00C827E0" w:rsidRDefault="00C827E0" w:rsidP="00C827E0">
      <w:pPr>
        <w:spacing w:after="160"/>
        <w:jc w:val="both"/>
        <w:rPr>
          <w:b/>
          <w:lang w:val="en-IN"/>
        </w:rPr>
      </w:pPr>
    </w:p>
    <w:sectPr w:rsidR="00C827E0" w:rsidRPr="00C827E0" w:rsidSect="00EF1EF0">
      <w:headerReference w:type="default" r:id="rId21"/>
      <w:footerReference w:type="default" r:id="rId22"/>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C49357" w14:textId="77777777" w:rsidR="007C7FF9" w:rsidRDefault="007C7FF9" w:rsidP="00551ECC">
      <w:pPr>
        <w:spacing w:after="0" w:line="240" w:lineRule="auto"/>
      </w:pPr>
      <w:r>
        <w:separator/>
      </w:r>
    </w:p>
  </w:endnote>
  <w:endnote w:type="continuationSeparator" w:id="0">
    <w:p w14:paraId="5E55B447" w14:textId="77777777" w:rsidR="007C7FF9" w:rsidRDefault="007C7FF9" w:rsidP="00551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4F36D" w14:textId="77777777" w:rsidR="007A38DC" w:rsidRPr="003910C4" w:rsidRDefault="007A38DC" w:rsidP="0045630F">
    <w:pPr>
      <w:pStyle w:val="Footer"/>
      <w:pBdr>
        <w:top w:val="single" w:sz="4" w:space="1" w:color="auto"/>
      </w:pBdr>
      <w:rPr>
        <w:i/>
        <w:iCs/>
      </w:rPr>
    </w:pPr>
    <w:r w:rsidRPr="003910C4">
      <w:rPr>
        <w:i/>
        <w:iCs/>
      </w:rPr>
      <w:t>Department of Computer Applications</w:t>
    </w:r>
    <w:r>
      <w:rPr>
        <w:i/>
        <w:iCs/>
      </w:rPr>
      <w:t xml:space="preserve">                                              </w:t>
    </w:r>
    <w:r w:rsidRPr="005E5F4E">
      <w:rPr>
        <w:i/>
        <w:iCs/>
      </w:rPr>
      <w:t>MEA</w:t>
    </w:r>
    <w:r>
      <w:rPr>
        <w:i/>
        <w:iCs/>
      </w:rPr>
      <w:t xml:space="preserve"> </w:t>
    </w:r>
    <w:r w:rsidRPr="005E5F4E">
      <w:rPr>
        <w:i/>
        <w:iCs/>
      </w:rPr>
      <w:t>Engineering</w:t>
    </w:r>
    <w:r>
      <w:rPr>
        <w:i/>
        <w:iCs/>
      </w:rPr>
      <w:t xml:space="preserve"> </w:t>
    </w:r>
    <w:r w:rsidRPr="005E5F4E">
      <w:rPr>
        <w:i/>
        <w:iCs/>
      </w:rPr>
      <w:t>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559043" w14:textId="77777777" w:rsidR="007C7FF9" w:rsidRDefault="007C7FF9" w:rsidP="00551ECC">
      <w:pPr>
        <w:spacing w:after="0" w:line="240" w:lineRule="auto"/>
      </w:pPr>
      <w:r>
        <w:separator/>
      </w:r>
    </w:p>
  </w:footnote>
  <w:footnote w:type="continuationSeparator" w:id="0">
    <w:p w14:paraId="2BE2D893" w14:textId="77777777" w:rsidR="007C7FF9" w:rsidRDefault="007C7FF9" w:rsidP="00551E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95F4A" w14:textId="6E0465B7" w:rsidR="007A38DC" w:rsidRDefault="007A38DC" w:rsidP="00DD7D7A">
    <w:pPr>
      <w:pStyle w:val="Header"/>
      <w:pBdr>
        <w:bottom w:val="single" w:sz="4" w:space="1" w:color="auto"/>
      </w:pBdr>
    </w:pPr>
    <w:r>
      <w:rPr>
        <w:i/>
        <w:iCs/>
      </w:rPr>
      <w:t xml:space="preserve">PetCare Connect                                                                                                                      </w:t>
    </w:r>
    <w:r w:rsidRPr="00EF1EF0">
      <w:rPr>
        <w:i/>
        <w:iCs/>
      </w:rPr>
      <w:fldChar w:fldCharType="begin"/>
    </w:r>
    <w:r w:rsidRPr="00EF1EF0">
      <w:rPr>
        <w:i/>
        <w:iCs/>
      </w:rPr>
      <w:instrText xml:space="preserve"> PAGE   \* MERGEFORMAT </w:instrText>
    </w:r>
    <w:r w:rsidRPr="00EF1EF0">
      <w:rPr>
        <w:i/>
        <w:iCs/>
      </w:rPr>
      <w:fldChar w:fldCharType="separate"/>
    </w:r>
    <w:r w:rsidR="00570172">
      <w:rPr>
        <w:i/>
        <w:iCs/>
        <w:noProof/>
      </w:rPr>
      <w:t>15</w:t>
    </w:r>
    <w:r w:rsidRPr="00EF1EF0">
      <w:rPr>
        <w:i/>
        <w:iCs/>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024F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15B2A"/>
    <w:multiLevelType w:val="hybridMultilevel"/>
    <w:tmpl w:val="3FF4C1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8665D53"/>
    <w:multiLevelType w:val="multilevel"/>
    <w:tmpl w:val="07A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91702"/>
    <w:multiLevelType w:val="multilevel"/>
    <w:tmpl w:val="DBF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FD2B3C"/>
    <w:multiLevelType w:val="hybridMultilevel"/>
    <w:tmpl w:val="A782C20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3" w15:restartNumberingAfterBreak="0">
    <w:nsid w:val="0F1B44B6"/>
    <w:multiLevelType w:val="hybridMultilevel"/>
    <w:tmpl w:val="798EA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2A757B"/>
    <w:multiLevelType w:val="multilevel"/>
    <w:tmpl w:val="E33AE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535DA1"/>
    <w:multiLevelType w:val="multilevel"/>
    <w:tmpl w:val="6BC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127A1"/>
    <w:multiLevelType w:val="multilevel"/>
    <w:tmpl w:val="270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9732B7"/>
    <w:multiLevelType w:val="multilevel"/>
    <w:tmpl w:val="9E4E95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0966539"/>
    <w:multiLevelType w:val="hybridMultilevel"/>
    <w:tmpl w:val="2F6C9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D2468F"/>
    <w:multiLevelType w:val="multilevel"/>
    <w:tmpl w:val="618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9235A"/>
    <w:multiLevelType w:val="hybridMultilevel"/>
    <w:tmpl w:val="D7847E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AD4208F"/>
    <w:multiLevelType w:val="multilevel"/>
    <w:tmpl w:val="843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B2E8A"/>
    <w:multiLevelType w:val="multilevel"/>
    <w:tmpl w:val="45C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43CA0"/>
    <w:multiLevelType w:val="multilevel"/>
    <w:tmpl w:val="EA8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A6524"/>
    <w:multiLevelType w:val="hybridMultilevel"/>
    <w:tmpl w:val="C2DE502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48A66F4"/>
    <w:multiLevelType w:val="hybridMultilevel"/>
    <w:tmpl w:val="D3A0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E805CF"/>
    <w:multiLevelType w:val="hybridMultilevel"/>
    <w:tmpl w:val="223E20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F44D68"/>
    <w:multiLevelType w:val="hybridMultilevel"/>
    <w:tmpl w:val="C00AC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637847"/>
    <w:multiLevelType w:val="multilevel"/>
    <w:tmpl w:val="356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37724"/>
    <w:multiLevelType w:val="multilevel"/>
    <w:tmpl w:val="D09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757A93"/>
    <w:multiLevelType w:val="multilevel"/>
    <w:tmpl w:val="42C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5C47CA"/>
    <w:multiLevelType w:val="multilevel"/>
    <w:tmpl w:val="38C2EFB4"/>
    <w:lvl w:ilvl="0">
      <w:start w:val="1"/>
      <w:numFmt w:val="decimal"/>
      <w:lvlText w:val="%1."/>
      <w:lvlJc w:val="left"/>
      <w:pPr>
        <w:ind w:left="756" w:hanging="396"/>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D715296"/>
    <w:multiLevelType w:val="multilevel"/>
    <w:tmpl w:val="2A9E5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8D4F60"/>
    <w:multiLevelType w:val="multilevel"/>
    <w:tmpl w:val="CD8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374F2"/>
    <w:multiLevelType w:val="multilevel"/>
    <w:tmpl w:val="5D1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2A7E2C"/>
    <w:multiLevelType w:val="hybridMultilevel"/>
    <w:tmpl w:val="54A0C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18"/>
  </w:num>
  <w:num w:numId="12">
    <w:abstractNumId w:val="13"/>
  </w:num>
  <w:num w:numId="13">
    <w:abstractNumId w:val="12"/>
  </w:num>
  <w:num w:numId="14">
    <w:abstractNumId w:val="25"/>
  </w:num>
  <w:num w:numId="15">
    <w:abstractNumId w:val="35"/>
  </w:num>
  <w:num w:numId="16">
    <w:abstractNumId w:val="17"/>
  </w:num>
  <w:num w:numId="17">
    <w:abstractNumId w:val="27"/>
  </w:num>
  <w:num w:numId="18">
    <w:abstractNumId w:val="9"/>
  </w:num>
  <w:num w:numId="19">
    <w:abstractNumId w:val="20"/>
  </w:num>
  <w:num w:numId="20">
    <w:abstractNumId w:val="24"/>
  </w:num>
  <w:num w:numId="21">
    <w:abstractNumId w:val="34"/>
  </w:num>
  <w:num w:numId="22">
    <w:abstractNumId w:val="32"/>
  </w:num>
  <w:num w:numId="23">
    <w:abstractNumId w:val="29"/>
  </w:num>
  <w:num w:numId="24">
    <w:abstractNumId w:val="14"/>
  </w:num>
  <w:num w:numId="25">
    <w:abstractNumId w:val="26"/>
  </w:num>
  <w:num w:numId="26">
    <w:abstractNumId w:val="11"/>
  </w:num>
  <w:num w:numId="27">
    <w:abstractNumId w:val="30"/>
  </w:num>
  <w:num w:numId="28">
    <w:abstractNumId w:val="16"/>
  </w:num>
  <w:num w:numId="29">
    <w:abstractNumId w:val="22"/>
  </w:num>
  <w:num w:numId="30">
    <w:abstractNumId w:val="15"/>
  </w:num>
  <w:num w:numId="31">
    <w:abstractNumId w:val="33"/>
  </w:num>
  <w:num w:numId="32">
    <w:abstractNumId w:val="23"/>
  </w:num>
  <w:num w:numId="33">
    <w:abstractNumId w:val="10"/>
  </w:num>
  <w:num w:numId="34">
    <w:abstractNumId w:val="19"/>
  </w:num>
  <w:num w:numId="35">
    <w:abstractNumId w:val="28"/>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63C"/>
    <w:rsid w:val="00023B1C"/>
    <w:rsid w:val="00027C78"/>
    <w:rsid w:val="00034616"/>
    <w:rsid w:val="00034E4B"/>
    <w:rsid w:val="0005578A"/>
    <w:rsid w:val="0006063C"/>
    <w:rsid w:val="00064A3A"/>
    <w:rsid w:val="000756BE"/>
    <w:rsid w:val="000A706D"/>
    <w:rsid w:val="000F2A4F"/>
    <w:rsid w:val="000F49EC"/>
    <w:rsid w:val="001062F2"/>
    <w:rsid w:val="00114245"/>
    <w:rsid w:val="00125D9D"/>
    <w:rsid w:val="0015074B"/>
    <w:rsid w:val="0015592F"/>
    <w:rsid w:val="00165951"/>
    <w:rsid w:val="001A2185"/>
    <w:rsid w:val="0020249D"/>
    <w:rsid w:val="00203AED"/>
    <w:rsid w:val="00220043"/>
    <w:rsid w:val="0023706E"/>
    <w:rsid w:val="00251A81"/>
    <w:rsid w:val="00253FB1"/>
    <w:rsid w:val="0025661B"/>
    <w:rsid w:val="00257FAA"/>
    <w:rsid w:val="00266610"/>
    <w:rsid w:val="0027090C"/>
    <w:rsid w:val="00275D7E"/>
    <w:rsid w:val="002950E2"/>
    <w:rsid w:val="0029639D"/>
    <w:rsid w:val="00296C65"/>
    <w:rsid w:val="002B225F"/>
    <w:rsid w:val="002B40C0"/>
    <w:rsid w:val="002C3537"/>
    <w:rsid w:val="002E37F0"/>
    <w:rsid w:val="002E406E"/>
    <w:rsid w:val="002F2176"/>
    <w:rsid w:val="00326F90"/>
    <w:rsid w:val="00353E2C"/>
    <w:rsid w:val="003773A4"/>
    <w:rsid w:val="003910C4"/>
    <w:rsid w:val="003B2633"/>
    <w:rsid w:val="003E7587"/>
    <w:rsid w:val="00400C42"/>
    <w:rsid w:val="004448EB"/>
    <w:rsid w:val="0045630F"/>
    <w:rsid w:val="00493F3A"/>
    <w:rsid w:val="004A03E1"/>
    <w:rsid w:val="004D5BB2"/>
    <w:rsid w:val="004F211C"/>
    <w:rsid w:val="004F66E8"/>
    <w:rsid w:val="00516435"/>
    <w:rsid w:val="00526AA0"/>
    <w:rsid w:val="00537CE1"/>
    <w:rsid w:val="0054136D"/>
    <w:rsid w:val="00542576"/>
    <w:rsid w:val="00550D55"/>
    <w:rsid w:val="00551816"/>
    <w:rsid w:val="00551ECC"/>
    <w:rsid w:val="00555CA8"/>
    <w:rsid w:val="00570172"/>
    <w:rsid w:val="005704C6"/>
    <w:rsid w:val="0057293D"/>
    <w:rsid w:val="00577951"/>
    <w:rsid w:val="005D04A3"/>
    <w:rsid w:val="005D7E5C"/>
    <w:rsid w:val="005E5F4E"/>
    <w:rsid w:val="005F22E9"/>
    <w:rsid w:val="006008A3"/>
    <w:rsid w:val="00601817"/>
    <w:rsid w:val="00602AC8"/>
    <w:rsid w:val="006058F7"/>
    <w:rsid w:val="00630079"/>
    <w:rsid w:val="006451C6"/>
    <w:rsid w:val="00654AFE"/>
    <w:rsid w:val="00666608"/>
    <w:rsid w:val="00671C59"/>
    <w:rsid w:val="00681649"/>
    <w:rsid w:val="006D0472"/>
    <w:rsid w:val="006F1E82"/>
    <w:rsid w:val="00710F5B"/>
    <w:rsid w:val="0071674C"/>
    <w:rsid w:val="00723097"/>
    <w:rsid w:val="00723B37"/>
    <w:rsid w:val="00754075"/>
    <w:rsid w:val="007635EC"/>
    <w:rsid w:val="007712EF"/>
    <w:rsid w:val="007760DA"/>
    <w:rsid w:val="007833CC"/>
    <w:rsid w:val="00795BC7"/>
    <w:rsid w:val="0079797A"/>
    <w:rsid w:val="007A38DC"/>
    <w:rsid w:val="007C7FF9"/>
    <w:rsid w:val="007E7BD4"/>
    <w:rsid w:val="007F21C2"/>
    <w:rsid w:val="0080567A"/>
    <w:rsid w:val="008107F2"/>
    <w:rsid w:val="008256B0"/>
    <w:rsid w:val="008521D4"/>
    <w:rsid w:val="00866645"/>
    <w:rsid w:val="0087142B"/>
    <w:rsid w:val="00885D46"/>
    <w:rsid w:val="008A6BD6"/>
    <w:rsid w:val="008B1CC5"/>
    <w:rsid w:val="008B28D4"/>
    <w:rsid w:val="008D5DF4"/>
    <w:rsid w:val="009306B2"/>
    <w:rsid w:val="00953433"/>
    <w:rsid w:val="00956D9C"/>
    <w:rsid w:val="00987EF0"/>
    <w:rsid w:val="00990B8E"/>
    <w:rsid w:val="009C2B1A"/>
    <w:rsid w:val="009C6EBA"/>
    <w:rsid w:val="009D05CC"/>
    <w:rsid w:val="009D1EDC"/>
    <w:rsid w:val="009F3A29"/>
    <w:rsid w:val="00A1107E"/>
    <w:rsid w:val="00A35062"/>
    <w:rsid w:val="00A3684F"/>
    <w:rsid w:val="00A50F94"/>
    <w:rsid w:val="00A6628B"/>
    <w:rsid w:val="00A76C27"/>
    <w:rsid w:val="00A77072"/>
    <w:rsid w:val="00A80977"/>
    <w:rsid w:val="00AA1D8D"/>
    <w:rsid w:val="00AA2196"/>
    <w:rsid w:val="00AE6CE3"/>
    <w:rsid w:val="00B00B69"/>
    <w:rsid w:val="00B042E5"/>
    <w:rsid w:val="00B06D1A"/>
    <w:rsid w:val="00B074F6"/>
    <w:rsid w:val="00B34C6F"/>
    <w:rsid w:val="00B358E3"/>
    <w:rsid w:val="00B47730"/>
    <w:rsid w:val="00B52C64"/>
    <w:rsid w:val="00B90134"/>
    <w:rsid w:val="00B94C93"/>
    <w:rsid w:val="00B94EA1"/>
    <w:rsid w:val="00BA6FF7"/>
    <w:rsid w:val="00BB3189"/>
    <w:rsid w:val="00BB7138"/>
    <w:rsid w:val="00BE7DFB"/>
    <w:rsid w:val="00BF0A8F"/>
    <w:rsid w:val="00C0472C"/>
    <w:rsid w:val="00C200FB"/>
    <w:rsid w:val="00C20DA1"/>
    <w:rsid w:val="00C31387"/>
    <w:rsid w:val="00C52186"/>
    <w:rsid w:val="00C52D42"/>
    <w:rsid w:val="00C57F1A"/>
    <w:rsid w:val="00C608E9"/>
    <w:rsid w:val="00C827E0"/>
    <w:rsid w:val="00C86453"/>
    <w:rsid w:val="00CA61A7"/>
    <w:rsid w:val="00CB0664"/>
    <w:rsid w:val="00CB3B2C"/>
    <w:rsid w:val="00CC65A2"/>
    <w:rsid w:val="00CD35DF"/>
    <w:rsid w:val="00CD57AD"/>
    <w:rsid w:val="00D02FFE"/>
    <w:rsid w:val="00D11B9B"/>
    <w:rsid w:val="00D23850"/>
    <w:rsid w:val="00D307C8"/>
    <w:rsid w:val="00D741AE"/>
    <w:rsid w:val="00D92D70"/>
    <w:rsid w:val="00DC1A75"/>
    <w:rsid w:val="00DD7D7A"/>
    <w:rsid w:val="00DF1077"/>
    <w:rsid w:val="00DF3203"/>
    <w:rsid w:val="00E018DD"/>
    <w:rsid w:val="00E06E38"/>
    <w:rsid w:val="00E122DB"/>
    <w:rsid w:val="00E35498"/>
    <w:rsid w:val="00E35D75"/>
    <w:rsid w:val="00E450F1"/>
    <w:rsid w:val="00E475FC"/>
    <w:rsid w:val="00E754A5"/>
    <w:rsid w:val="00E75C62"/>
    <w:rsid w:val="00E81240"/>
    <w:rsid w:val="00EA4BD2"/>
    <w:rsid w:val="00EB0233"/>
    <w:rsid w:val="00EC7625"/>
    <w:rsid w:val="00ED30E2"/>
    <w:rsid w:val="00ED77E5"/>
    <w:rsid w:val="00EE08B5"/>
    <w:rsid w:val="00EF1EF0"/>
    <w:rsid w:val="00F004F1"/>
    <w:rsid w:val="00F0476F"/>
    <w:rsid w:val="00F06AD8"/>
    <w:rsid w:val="00F06B9E"/>
    <w:rsid w:val="00F1005E"/>
    <w:rsid w:val="00F3452F"/>
    <w:rsid w:val="00F43897"/>
    <w:rsid w:val="00F532B3"/>
    <w:rsid w:val="00F65582"/>
    <w:rsid w:val="00F90762"/>
    <w:rsid w:val="00FA50C0"/>
    <w:rsid w:val="00FC2A4E"/>
    <w:rsid w:val="00FC693F"/>
    <w:rsid w:val="00FE4E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E648BE"/>
  <w14:defaultImageDpi w14:val="300"/>
  <w15:docId w15:val="{C36B901E-66F1-4355-94F6-F116FCB2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38DC"/>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2117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BC4DD-6E21-4567-86BC-164DDC323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5921</Words>
  <Characters>33750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2</cp:revision>
  <cp:lastPrinted>2026-09-05T07:36:00Z</cp:lastPrinted>
  <dcterms:created xsi:type="dcterms:W3CDTF">2026-09-25T17:23:00Z</dcterms:created>
  <dcterms:modified xsi:type="dcterms:W3CDTF">2026-09-25T17:23:00Z</dcterms:modified>
  <cp:category/>
</cp:coreProperties>
</file>